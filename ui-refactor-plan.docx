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D93D00"/>
          <w:sz w:val="60"/>
        </w:rPr>
        <w:t>Pantry — Full UI Refactor Plan</w:t>
      </w:r>
    </w:p>
    <w:p>
      <w:r>
        <w:rPr>
          <w:color w:val="555566"/>
          <w:sz w:val="26"/>
        </w:rPr>
        <w:t>Rebuilding the mobile experience around thumb-first flows, quick capture, and smart defaults — to match AnyList, Bring!, Mealime and Paprika.</w:t>
      </w:r>
    </w:p>
    <w:p>
      <w:r>
        <w:rPr>
          <w:i/>
        </w:rPr>
        <w:t>Prepared for: Richard    •    Date: 18 April 2026    •    Scope: Full UI rewrite</w:t>
      </w:r>
    </w:p>
    <w:p/>
    <w:p>
      <w:pPr>
        <w:pStyle w:val="Heading1"/>
      </w:pPr>
      <w:r>
        <w:t>1. Executive summary</w:t>
      </w:r>
    </w:p>
    <w:p>
      <w:r>
        <w:rPr>
          <w:b w:val="0"/>
          <w:i w:val="0"/>
        </w:rPr>
        <w:t>The Pantry app already has a sensible foundation: Next.js 16, Tailwind v4, a bottom nav, a barcode scanner, drag-and-drop meal planning and a drizzle-backed API. What it does not yet have is the feel of a best-in-class mobile app. Common jobs — add an item, check what's expiring, plan a meal, tick something off the shopping list — take one or two taps more than they should, and the interaction vocabulary (tap-open-a-sheet-and-save) is tired compared to the swipe, inline-edit and undo patterns that users now expect from AnyList, Bring!, Mealime and Paprika.</w:t>
      </w:r>
    </w:p>
    <w:p>
      <w:r>
        <w:rPr>
          <w:b w:val="0"/>
          <w:i w:val="0"/>
        </w:rPr>
        <w:t>This plan proposes a full UI rewrite that keeps the existing routes, data layer and server actions but replaces the presentation layer with a coherent, thumb-first mobile system. The goal is a phone experience where the common flows feel as fluid as a native app:</w:t>
      </w:r>
    </w:p>
    <w:p>
      <w:pPr>
        <w:pStyle w:val="ListBullet"/>
        <w:ind w:left="360"/>
      </w:pPr>
      <w:r>
        <w:rPr>
          <w:b/>
        </w:rPr>
        <w:t>Capture in under a minute</w:t>
      </w:r>
      <w:r>
        <w:t xml:space="preserve"> — scan a whole shop of groceries with one-tap confirms, smart defaults and haptic feedback.</w:t>
      </w:r>
    </w:p>
    <w:p>
      <w:pPr>
        <w:pStyle w:val="ListBullet"/>
        <w:ind w:left="360"/>
      </w:pPr>
      <w:r>
        <w:rPr>
          <w:b/>
        </w:rPr>
        <w:t>Decide what to cook in seconds</w:t>
      </w:r>
      <w:r>
        <w:t xml:space="preserve"> — a Today screen that answers 'what must I use, what can I cook, what's planned' without scrolling.</w:t>
      </w:r>
    </w:p>
    <w:p>
      <w:pPr>
        <w:pStyle w:val="ListBullet"/>
        <w:ind w:left="360"/>
      </w:pPr>
      <w:r>
        <w:rPr>
          <w:b/>
        </w:rPr>
        <w:t>Update the pantry by reflex</w:t>
      </w:r>
      <w:r>
        <w:t xml:space="preserve"> — swipe-to-adjust quantity, long-press for used-up, drag to reorder, all with inline undo.</w:t>
      </w:r>
    </w:p>
    <w:p>
      <w:pPr>
        <w:pStyle w:val="ListBullet"/>
        <w:ind w:left="360"/>
      </w:pPr>
      <w:r>
        <w:rPr>
          <w:b/>
        </w:rPr>
        <w:t>Shop without thinking</w:t>
      </w:r>
      <w:r>
        <w:t xml:space="preserve"> — a dedicated shopping list grouped by store aisle, generated from the plan, check-off moves items back into the pantry.</w:t>
      </w:r>
    </w:p>
    <w:tbl>
      <w:tblPr>
        <w:tblW w:type="auto" w:w="0"/>
        <w:tblLayout w:type="autofit"/>
        <w:tblLook w:firstColumn="1" w:firstRow="1" w:lastColumn="0" w:lastRow="0" w:noHBand="0" w:noVBand="1" w:val="04A0"/>
      </w:tblPr>
      <w:tblGrid>
        <w:gridCol w:w="9360"/>
      </w:tblGrid>
      <w:tr>
        <w:tc>
          <w:tcPr>
            <w:tcW w:type="dxa" w:w="9360"/>
            <w:shd w:val="clear" w:color="auto" w:fill="FFF4ED"/>
            <w:tcBorders>
              <w:top w:val="single" w:sz="4" w:color="D93D00"/>
              <w:left w:val="single" w:sz="4" w:color="D93D00"/>
              <w:bottom w:val="single" w:sz="4" w:color="D93D00"/>
              <w:right w:val="single" w:sz="4" w:color="D93D00"/>
            </w:tcBorders>
          </w:tcPr>
          <w:p>
            <w:r>
              <w:rPr>
                <w:b/>
                <w:color w:val="D93D00"/>
              </w:rPr>
              <w:t>Recommendation</w:t>
            </w:r>
          </w:p>
          <w:p>
            <w:r>
              <w:t>Ship the rewrite in six short phases over roughly 6–8 weeks. Phase 0 establishes the design system and primitives; Phases 1–5 rewrite screens behind a feature flag so the old UI keeps working; Phase 6 polishes (haptics, offline, PWA). No server-side changes are required to reach parity with the named benchmarks; the bottleneck is presentation, not data.</w:t>
            </w:r>
          </w:p>
        </w:tc>
      </w:tr>
    </w:tbl>
    <w:p/>
    <w:p>
      <w:pPr>
        <w:pStyle w:val="Heading1"/>
      </w:pPr>
      <w:r>
        <w:t>2. What good looks like — competitive review</w:t>
      </w:r>
    </w:p>
    <w:p>
      <w:r>
        <w:rPr>
          <w:b w:val="0"/>
          <w:i w:val="0"/>
        </w:rPr>
        <w:t>Before redesigning, it is worth being specific about which patterns, from which apps, we are trying to borrow. The table below condenses the interaction moves from the four leading apps in each sub-area.</w:t>
      </w:r>
    </w:p>
    <w:tbl>
      <w:tblPr>
        <w:tblStyle w:val="LightGrid-Accent1"/>
        <w:tblW w:type="auto" w:w="0"/>
        <w:tblLook w:firstColumn="1" w:firstRow="1" w:lastColumn="0" w:lastRow="0" w:noHBand="0" w:noVBand="1" w:val="04A0"/>
      </w:tblPr>
      <w:tblGrid>
        <w:gridCol w:w="3120"/>
        <w:gridCol w:w="3120"/>
        <w:gridCol w:w="3120"/>
      </w:tblGrid>
      <w:tr>
        <w:tc>
          <w:tcPr>
            <w:tcW w:type="dxa" w:w="2016"/>
          </w:tcPr>
          <w:p>
            <w:r/>
            <w:r>
              <w:rPr>
                <w:b/>
              </w:rPr>
              <w:t>App</w:t>
            </w:r>
          </w:p>
        </w:tc>
        <w:tc>
          <w:tcPr>
            <w:tcW w:type="dxa" w:w="2304"/>
          </w:tcPr>
          <w:p>
            <w:r/>
            <w:r>
              <w:rPr>
                <w:b/>
              </w:rPr>
              <w:t>Best at</w:t>
            </w:r>
          </w:p>
        </w:tc>
        <w:tc>
          <w:tcPr>
            <w:tcW w:type="dxa" w:w="5040"/>
          </w:tcPr>
          <w:p>
            <w:r/>
            <w:r>
              <w:rPr>
                <w:b/>
              </w:rPr>
              <w:t>Key patterns to borrow</w:t>
            </w:r>
          </w:p>
        </w:tc>
      </w:tr>
      <w:tr>
        <w:tc>
          <w:tcPr>
            <w:tcW w:type="dxa" w:w="2016"/>
          </w:tcPr>
          <w:p>
            <w:r>
              <w:t>AnyList (grocery + pantry)</w:t>
            </w:r>
          </w:p>
        </w:tc>
        <w:tc>
          <w:tcPr>
            <w:tcW w:type="dxa" w:w="2304"/>
          </w:tcPr>
          <w:p>
            <w:r>
              <w:t>Frictionless capture</w:t>
            </w:r>
          </w:p>
        </w:tc>
        <w:tc>
          <w:tcPr>
            <w:tcW w:type="dxa" w:w="5040"/>
          </w:tcPr>
          <w:p>
            <w:r>
              <w:t>Type-ahead that suggests your own recent items after ~1 character; auto-categorises into aisles; one-tap cross-off; silent real-time sync; Siri voice-add; Favorites list.</w:t>
            </w:r>
          </w:p>
        </w:tc>
      </w:tr>
      <w:tr>
        <w:tc>
          <w:tcPr>
            <w:tcW w:type="dxa" w:w="2016"/>
          </w:tcPr>
          <w:p>
            <w:r>
              <w:t>Bring! (shopping)</w:t>
            </w:r>
          </w:p>
        </w:tc>
        <w:tc>
          <w:tcPr>
            <w:tcW w:type="dxa" w:w="2304"/>
          </w:tcPr>
          <w:p>
            <w:r>
              <w:t>Delightful one-handed list</w:t>
            </w:r>
          </w:p>
        </w:tc>
        <w:tc>
          <w:tcPr>
            <w:tcW w:type="dxa" w:w="5040"/>
          </w:tcPr>
          <w:p>
            <w:r>
              <w:t>Tiled item grid with images (tap = add, tap-again = remove); swipe to edit quantity inline; collapsible crossed-off section; per-store aisle sort; template lists for stock-ups.</w:t>
            </w:r>
          </w:p>
        </w:tc>
      </w:tr>
      <w:tr>
        <w:tc>
          <w:tcPr>
            <w:tcW w:type="dxa" w:w="2016"/>
          </w:tcPr>
          <w:p>
            <w:r>
              <w:t>Mealime (meal planning)</w:t>
            </w:r>
          </w:p>
        </w:tc>
        <w:tc>
          <w:tcPr>
            <w:tcW w:type="dxa" w:w="2304"/>
          </w:tcPr>
          <w:p>
            <w:r>
              <w:t>Guided, low-effort planning</w:t>
            </w:r>
          </w:p>
        </w:tc>
        <w:tc>
          <w:tcPr>
            <w:tcW w:type="dxa" w:w="5040"/>
          </w:tcPr>
          <w:p>
            <w:r>
              <w:t>Questionnaire-driven plan (diet, dislikes, household size); recipes use only a handful of ingredients, auto-scaled; one-button 'make my week' that also builds the shopping list.</w:t>
            </w:r>
          </w:p>
        </w:tc>
      </w:tr>
      <w:tr>
        <w:tc>
          <w:tcPr>
            <w:tcW w:type="dxa" w:w="2016"/>
          </w:tcPr>
          <w:p>
            <w:r>
              <w:t>Paprika (recipe + plan)</w:t>
            </w:r>
          </w:p>
        </w:tc>
        <w:tc>
          <w:tcPr>
            <w:tcW w:type="dxa" w:w="2304"/>
          </w:tcPr>
          <w:p>
            <w:r>
              <w:t>Dynamic calendar</w:t>
            </w:r>
          </w:p>
        </w:tc>
        <w:tc>
          <w:tcPr>
            <w:tcW w:type="dxa" w:w="5040"/>
          </w:tcPr>
          <w:p>
            <w:r>
              <w:t>Drag from recipe library onto calendar; long-press to duplicate/move; one-tap 'add planned meal's ingredients to groceries', uncheck items you already have.</w:t>
            </w:r>
          </w:p>
        </w:tc>
      </w:tr>
      <w:tr>
        <w:tc>
          <w:tcPr>
            <w:tcW w:type="dxa" w:w="2016"/>
          </w:tcPr>
          <w:p>
            <w:r>
              <w:t>NoWaste / KitchenPal (pantry)</w:t>
            </w:r>
          </w:p>
        </w:tc>
        <w:tc>
          <w:tcPr>
            <w:tcW w:type="dxa" w:w="2304"/>
          </w:tcPr>
          <w:p>
            <w:r>
              <w:t>Expiry-first inventory</w:t>
            </w:r>
          </w:p>
        </w:tc>
        <w:tc>
          <w:tcPr>
            <w:tcW w:type="dxa" w:w="5040"/>
          </w:tcPr>
          <w:p>
            <w:r>
              <w:t>AI receipt scan + barcode + photo fallback; per-item expiry reminders configurable by food type; locations as first-class (fridge/freezer/pantry/custom); in-app 'cook this soon' shelf.</w:t>
            </w:r>
          </w:p>
        </w:tc>
      </w:tr>
      <w:tr>
        <w:tc>
          <w:tcPr>
            <w:tcW w:type="dxa" w:w="2016"/>
          </w:tcPr>
          <w:p>
            <w:r>
              <w:t>Samsung Food / Whisk</w:t>
            </w:r>
          </w:p>
        </w:tc>
        <w:tc>
          <w:tcPr>
            <w:tcW w:type="dxa" w:w="2304"/>
          </w:tcPr>
          <w:p>
            <w:r>
              <w:t>Recipe-to-plan-to-list</w:t>
            </w:r>
          </w:p>
        </w:tc>
        <w:tc>
          <w:tcPr>
            <w:tcW w:type="dxa" w:w="5040"/>
          </w:tcPr>
          <w:p>
            <w:r>
              <w:t>Save recipe from any URL; drag into week; one-click smart shopping list that merges duplicates; ingredient-based search filtered by what you already own.</w:t>
            </w:r>
          </w:p>
        </w:tc>
      </w:tr>
    </w:tbl>
    <w:p/>
    <w:p>
      <w:pPr>
        <w:pStyle w:val="Heading2"/>
      </w:pPr>
      <w:r>
        <w:t>Cross-cutting patterns every leading app shares</w:t>
      </w:r>
    </w:p>
    <w:p>
      <w:pPr>
        <w:pStyle w:val="ListBullet"/>
        <w:ind w:left="360"/>
      </w:pPr>
      <w:r>
        <w:rPr>
          <w:b/>
        </w:rPr>
        <w:t>Universal quick capture</w:t>
      </w:r>
      <w:r>
        <w:t xml:space="preserve"> — a persistent '+' is always reachable (FAB or bottom-center tab). Capture is never more than one tap from any screen.</w:t>
      </w:r>
    </w:p>
    <w:p>
      <w:pPr>
        <w:pStyle w:val="ListBullet"/>
        <w:ind w:left="360"/>
      </w:pPr>
      <w:r>
        <w:rPr>
          <w:b/>
        </w:rPr>
        <w:t>Type-ahead that learns</w:t>
      </w:r>
      <w:r>
        <w:t xml:space="preserve"> — after a handful of entries the keyboard becomes largely unnecessary; the app suggests your own vocabulary.</w:t>
      </w:r>
    </w:p>
    <w:p>
      <w:pPr>
        <w:pStyle w:val="ListBullet"/>
        <w:ind w:left="360"/>
      </w:pPr>
      <w:r>
        <w:rPr>
          <w:b/>
        </w:rPr>
        <w:t>Swipe is the primary verb</w:t>
      </w:r>
      <w:r>
        <w:t xml:space="preserve"> — left for primary positive action (check, cook, bought), right for destructive (delete, used-up). Consistent across all lists.</w:t>
      </w:r>
    </w:p>
    <w:p>
      <w:pPr>
        <w:pStyle w:val="ListBullet"/>
        <w:ind w:left="360"/>
      </w:pPr>
      <w:r>
        <w:rPr>
          <w:b/>
        </w:rPr>
        <w:t>Optimistic UI + Undo snackbar</w:t>
      </w:r>
      <w:r>
        <w:t xml:space="preserve"> — every destructive or state-changing action is immediate with a 5-second undo bar. No confirm() dialogs.</w:t>
      </w:r>
    </w:p>
    <w:p>
      <w:pPr>
        <w:pStyle w:val="ListBullet"/>
        <w:ind w:left="360"/>
      </w:pPr>
      <w:r>
        <w:rPr>
          <w:b/>
        </w:rPr>
        <w:t>Aisle / location grouping</w:t>
      </w:r>
      <w:r>
        <w:t xml:space="preserve"> — pantry is grouped by location (fridge/freezer/pantry), shopping is grouped by aisle. Users can reorder groups once to match their home or store.</w:t>
      </w:r>
    </w:p>
    <w:p>
      <w:pPr>
        <w:pStyle w:val="ListBullet"/>
        <w:ind w:left="360"/>
      </w:pPr>
      <w:r>
        <w:rPr>
          <w:b/>
        </w:rPr>
        <w:t>Zero empty-state dead-ends</w:t>
      </w:r>
      <w:r>
        <w:t xml:space="preserve"> — every empty view has a one-tap call to action (scan, import recipes, pick a template).</w:t>
      </w:r>
    </w:p>
    <w:p>
      <w:pPr>
        <w:pStyle w:val="ListBullet"/>
        <w:ind w:left="360"/>
      </w:pPr>
      <w:r>
        <w:rPr>
          <w:b/>
        </w:rPr>
        <w:t>Haptic feedback</w:t>
      </w:r>
      <w:r>
        <w:t xml:space="preserve"> — subtle vibration on scan-detected, save, swipe-complete. Cheap via navigator.vibrate but enormously effective.</w:t>
      </w:r>
    </w:p>
    <w:p>
      <w:pPr>
        <w:pStyle w:val="Heading1"/>
      </w:pPr>
      <w:r>
        <w:t>3. Audit of the current app</w:t>
      </w:r>
    </w:p>
    <w:p>
      <w:r>
        <w:rPr>
          <w:b w:val="0"/>
          <w:i w:val="0"/>
        </w:rPr>
        <w:t>A full code audit surfaced friction on every screen. The sections below are grouped by screen and ranked roughly by impact on daily use.</w:t>
      </w:r>
    </w:p>
    <w:p>
      <w:pPr>
        <w:pStyle w:val="Heading2"/>
      </w:pPr>
      <w:r>
        <w:t>3.1 Home</w:t>
      </w:r>
    </w:p>
    <w:p>
      <w:pPr>
        <w:pStyle w:val="ListBullet"/>
        <w:ind w:left="360"/>
      </w:pPr>
      <w:r>
        <w:t>Primary button is 'Scan item' but there is no quick manual-add shortcut — the user pays a tab switch and another tap.</w:t>
      </w:r>
    </w:p>
    <w:p>
      <w:pPr>
        <w:pStyle w:val="ListBullet"/>
        <w:ind w:left="360"/>
      </w:pPr>
      <w:r>
        <w:t>Stock / Cook / Plan tabs reset scroll state when switched. No pull-to-refresh.</w:t>
      </w:r>
    </w:p>
    <w:p>
      <w:pPr>
        <w:pStyle w:val="ListBullet"/>
        <w:ind w:left="360"/>
      </w:pPr>
      <w:r>
        <w:t>Panels have no empty-state calls to action; new users see blank sections with no prompt.</w:t>
      </w:r>
    </w:p>
    <w:p>
      <w:pPr>
        <w:pStyle w:val="ListBullet"/>
        <w:ind w:left="360"/>
      </w:pPr>
      <w:r>
        <w:t>Hierarchy is flat: date and greeting compete for attention with the content.</w:t>
      </w:r>
    </w:p>
    <w:p>
      <w:pPr>
        <w:pStyle w:val="Heading2"/>
      </w:pPr>
      <w:r>
        <w:t>3.2 Pantry</w:t>
      </w:r>
    </w:p>
    <w:p>
      <w:pPr>
        <w:pStyle w:val="ListBullet"/>
        <w:ind w:left="360"/>
      </w:pPr>
      <w:r>
        <w:t>Search and filter use GET query params; the 'More filters' disclosure hides location chips on mobile, so chip row collapses awkwardly.</w:t>
      </w:r>
    </w:p>
    <w:p>
      <w:pPr>
        <w:pStyle w:val="ListBullet"/>
        <w:ind w:left="360"/>
      </w:pPr>
      <w:r>
        <w:t>Each row crams three icon buttons next to truncated text at 375px — the check / edit / delete cluster is below Apple's 44×44 minimum once padding is counted.</w:t>
      </w:r>
    </w:p>
    <w:p>
      <w:pPr>
        <w:pStyle w:val="ListBullet"/>
        <w:ind w:left="360"/>
      </w:pPr>
      <w:r>
        <w:t>No swipe-to-delete, no long-press, no inline quantity +/-. Every edit opens a bottom sheet.</w:t>
      </w:r>
    </w:p>
    <w:p>
      <w:pPr>
        <w:pStyle w:val="ListBullet"/>
        <w:ind w:left="360"/>
      </w:pPr>
      <w:r>
        <w:t>Location autocomplete relies on native &lt;datalist&gt;, which is inconsistent across mobile browsers and has no category grouping.</w:t>
      </w:r>
    </w:p>
    <w:p>
      <w:pPr>
        <w:pStyle w:val="ListBullet"/>
        <w:ind w:left="360"/>
      </w:pPr>
      <w:r>
        <w:t>No visual shelf grouping by location (all items mixed); items that are out-of-stock don't stand out in the list.</w:t>
      </w:r>
    </w:p>
    <w:p>
      <w:pPr>
        <w:pStyle w:val="ListBullet"/>
        <w:ind w:left="360"/>
      </w:pPr>
      <w:r>
        <w:t>No bulk actions (select multiple to delete, move, or re-threshold).</w:t>
      </w:r>
    </w:p>
    <w:p>
      <w:pPr>
        <w:pStyle w:val="ListBullet"/>
        <w:ind w:left="360"/>
      </w:pPr>
      <w:r>
        <w:t>Destructive actions use browser confirm(); no undo snackbar.</w:t>
      </w:r>
    </w:p>
    <w:p>
      <w:pPr>
        <w:pStyle w:val="Heading2"/>
      </w:pPr>
      <w:r>
        <w:t>3.3 Scan / Add</w:t>
      </w:r>
    </w:p>
    <w:p>
      <w:pPr>
        <w:pStyle w:val="ListBullet"/>
        <w:ind w:left="360"/>
      </w:pPr>
      <w:r>
        <w:t>Form always appears after detect, even for a clean known barcode — there is no one-tap 'scan and file' fast path.</w:t>
      </w:r>
    </w:p>
    <w:p>
      <w:pPr>
        <w:pStyle w:val="ListBullet"/>
        <w:ind w:left="360"/>
      </w:pPr>
      <w:r>
        <w:t>Expiry and barcode are behind a 'More' expander, so batch scanning forces an extra tap per item.</w:t>
      </w:r>
    </w:p>
    <w:p>
      <w:pPr>
        <w:pStyle w:val="ListBullet"/>
        <w:ind w:left="360"/>
      </w:pPr>
      <w:r>
        <w:t>No visible batch queue; only a 1.6s flash confirms the save. Rhythm feels slow.</w:t>
      </w:r>
    </w:p>
    <w:p>
      <w:pPr>
        <w:pStyle w:val="ListBullet"/>
        <w:ind w:left="360"/>
      </w:pPr>
      <w:r>
        <w:t>Camera preview is constrained to 56vh in aspect-video; landscape wastes horizontal space.</w:t>
      </w:r>
    </w:p>
    <w:p>
      <w:pPr>
        <w:pStyle w:val="ListBullet"/>
        <w:ind w:left="360"/>
      </w:pPr>
      <w:r>
        <w:t>If the camera permission is denied there is no clear recovery prompt.</w:t>
      </w:r>
    </w:p>
    <w:p>
      <w:pPr>
        <w:pStyle w:val="ListBullet"/>
        <w:ind w:left="360"/>
      </w:pPr>
      <w:r>
        <w:t>Manual-tab toggle clears the barcode field — re-entering a failed scan means re-typing.</w:t>
      </w:r>
    </w:p>
    <w:p>
      <w:pPr>
        <w:pStyle w:val="Heading2"/>
      </w:pPr>
      <w:r>
        <w:t>3.4 Plan</w:t>
      </w:r>
    </w:p>
    <w:p>
      <w:pPr>
        <w:pStyle w:val="ListBullet"/>
        <w:ind w:left="360"/>
      </w:pPr>
      <w:r>
        <w:t>Drag-and-drop uses @dnd-kit with a 300ms touch delay — feels unresponsive on phones, and drop zones are thin in the 7-column grid at mobile width.</w:t>
      </w:r>
    </w:p>
    <w:p>
      <w:pPr>
        <w:pStyle w:val="ListBullet"/>
        <w:ind w:left="360"/>
      </w:pPr>
      <w:r>
        <w:t>The 'Add meal' side-panel is hidden on mobile; users must tab-swap to Recipes or Shopping, then back.</w:t>
      </w:r>
    </w:p>
    <w:p>
      <w:pPr>
        <w:pStyle w:val="ListBullet"/>
        <w:ind w:left="360"/>
      </w:pPr>
      <w:r>
        <w:t>No swipe-left / swipe-right to change day; only arrow buttons.</w:t>
      </w:r>
    </w:p>
    <w:p>
      <w:pPr>
        <w:pStyle w:val="ListBullet"/>
        <w:ind w:left="360"/>
      </w:pPr>
      <w:r>
        <w:t>No 'copy week', 'repeat every Monday', or multi-day duplicate.</w:t>
      </w:r>
    </w:p>
    <w:p>
      <w:pPr>
        <w:pStyle w:val="ListBullet"/>
        <w:ind w:left="360"/>
      </w:pPr>
      <w:r>
        <w:t>Missing-ingredient count is inside the detail sheet; no inline 'add to shopping' on the tile.</w:t>
      </w:r>
    </w:p>
    <w:p>
      <w:pPr>
        <w:pStyle w:val="ListBullet"/>
        <w:ind w:left="360"/>
      </w:pPr>
      <w:r>
        <w:t>Meal detail sheet is a wall of actions — duplicate, cooked, delete, shopping — with no clear primary.</w:t>
      </w:r>
    </w:p>
    <w:p>
      <w:pPr>
        <w:pStyle w:val="Heading2"/>
      </w:pPr>
      <w:r>
        <w:t>3.5 Shopping list</w:t>
      </w:r>
    </w:p>
    <w:p>
      <w:pPr>
        <w:pStyle w:val="ListBullet"/>
        <w:ind w:left="360"/>
      </w:pPr>
      <w:r>
        <w:t>Lives inside the Plan tab as a side-panel; no dedicated screen.</w:t>
      </w:r>
    </w:p>
    <w:p>
      <w:pPr>
        <w:pStyle w:val="ListBullet"/>
        <w:ind w:left="360"/>
      </w:pPr>
      <w:r>
        <w:t>No aisle or category grouping — items appear in insertion order.</w:t>
      </w:r>
    </w:p>
    <w:p>
      <w:pPr>
        <w:pStyle w:val="ListBullet"/>
        <w:ind w:left="360"/>
      </w:pPr>
      <w:r>
        <w:t>No 'move checked items to pantry' flow, so the shopping trip doesn't close the loop.</w:t>
      </w:r>
    </w:p>
    <w:p>
      <w:pPr>
        <w:pStyle w:val="ListBullet"/>
        <w:ind w:left="360"/>
      </w:pPr>
      <w:r>
        <w:t>No templates (weekly staples) or recent-items memory.</w:t>
      </w:r>
    </w:p>
    <w:p>
      <w:pPr>
        <w:pStyle w:val="Heading2"/>
      </w:pPr>
      <w:r>
        <w:t>3.6 Recipes</w:t>
      </w:r>
    </w:p>
    <w:p>
      <w:pPr>
        <w:pStyle w:val="ListBullet"/>
        <w:ind w:left="360"/>
      </w:pPr>
      <w:r>
        <w:t>Library view is a plain list with no images, no cook-time filter, no 'make-able now' sort (recipes you have all the ingredients for).</w:t>
      </w:r>
    </w:p>
    <w:p>
      <w:pPr>
        <w:pStyle w:val="ListBullet"/>
        <w:ind w:left="360"/>
      </w:pPr>
      <w:r>
        <w:t>Recipe import wizard is multi-step and desktop-first; on mobile the column-mapping screen is hard to use.</w:t>
      </w:r>
    </w:p>
    <w:p>
      <w:pPr>
        <w:pStyle w:val="ListBullet"/>
        <w:ind w:left="360"/>
      </w:pPr>
      <w:r>
        <w:t>No 'save from URL' ingestion, which is table stakes compared to Paprika and Samsung Food.</w:t>
      </w:r>
    </w:p>
    <w:p>
      <w:pPr>
        <w:pStyle w:val="Heading2"/>
      </w:pPr>
      <w:r>
        <w:t>3.7 Settings &amp; global</w:t>
      </w:r>
    </w:p>
    <w:p>
      <w:pPr>
        <w:pStyle w:val="ListBullet"/>
        <w:ind w:left="360"/>
      </w:pPr>
      <w:r>
        <w:t>Dietary preferences are free-text; no chip presets.</w:t>
      </w:r>
    </w:p>
    <w:p>
      <w:pPr>
        <w:pStyle w:val="ListBullet"/>
        <w:ind w:left="360"/>
      </w:pPr>
      <w:r>
        <w:t>Nutrition inputs have no validation and no sensible defaults.</w:t>
      </w:r>
    </w:p>
    <w:p>
      <w:pPr>
        <w:pStyle w:val="ListBullet"/>
        <w:ind w:left="360"/>
      </w:pPr>
      <w:r>
        <w:t>No onboarding or first-run tour; new accounts land on an empty Home with no signposting.</w:t>
      </w:r>
    </w:p>
    <w:p>
      <w:pPr>
        <w:pStyle w:val="ListBullet"/>
        <w:ind w:left="360"/>
      </w:pPr>
      <w:r>
        <w:t>No offline handling, no install-as-PWA prompt, no iOS add-to-home-screen guidance.</w:t>
      </w:r>
    </w:p>
    <w:p>
      <w:pPr>
        <w:pStyle w:val="ListBullet"/>
        <w:ind w:left="360"/>
      </w:pPr>
      <w:r>
        <w:t>Motion and animations don't respect prefers-reduced-motion.</w:t>
      </w:r>
    </w:p>
    <w:p>
      <w:pPr>
        <w:pStyle w:val="Heading2"/>
      </w:pPr>
      <w:r>
        <w:t>3.8 Strengths worth keeping</w:t>
      </w:r>
    </w:p>
    <w:p>
      <w:pPr>
        <w:pStyle w:val="ListBullet"/>
        <w:ind w:left="360"/>
      </w:pPr>
      <w:r>
        <w:t>Barcode scan experience is fast and the 'save and keep scanning' loop is good in concept.</w:t>
      </w:r>
    </w:p>
    <w:p>
      <w:pPr>
        <w:pStyle w:val="ListBullet"/>
        <w:ind w:left="360"/>
      </w:pPr>
      <w:r>
        <w:t>Dark mode is well implemented with CSS variables and clean tokens.</w:t>
      </w:r>
    </w:p>
    <w:p>
      <w:pPr>
        <w:pStyle w:val="ListBullet"/>
        <w:ind w:left="360"/>
      </w:pPr>
      <w:r>
        <w:t>Bottom nav is present and uses safe-area insets.</w:t>
      </w:r>
    </w:p>
    <w:p>
      <w:pPr>
        <w:pStyle w:val="ListBullet"/>
        <w:ind w:left="360"/>
      </w:pPr>
      <w:r>
        <w:t>Drag-and-drop on Plan works; the primitive is solid, it just needs a better mobile wrapper.</w:t>
      </w:r>
    </w:p>
    <w:p>
      <w:pPr>
        <w:pStyle w:val="ListBullet"/>
        <w:ind w:left="360"/>
      </w:pPr>
      <w:r>
        <w:t>REQUIREMENT.TXT is a clear, principled spec; this plan stays faithful to its four-screen philosophy and 'low cognitive load' tone.</w:t>
      </w:r>
    </w:p>
    <w:p>
      <w:pPr>
        <w:pStyle w:val="Heading1"/>
      </w:pPr>
      <w:r>
        <w:t>4. Design principles</w:t>
      </w:r>
    </w:p>
    <w:p>
      <w:r>
        <w:rPr>
          <w:b w:val="0"/>
          <w:i w:val="0"/>
        </w:rPr>
        <w:t>Every decision below ladders up to five principles.</w:t>
      </w:r>
    </w:p>
    <w:p>
      <w:pPr>
        <w:pStyle w:val="ListBullet"/>
        <w:ind w:left="360"/>
      </w:pPr>
      <w:r>
        <w:rPr>
          <w:b/>
        </w:rPr>
        <w:t>Thumb-first</w:t>
      </w:r>
      <w:r>
        <w:t xml:space="preserve"> — all primary actions live in the bottom third of the screen. Secondary actions can go top-right but never top-left on mobile.</w:t>
      </w:r>
    </w:p>
    <w:p>
      <w:pPr>
        <w:pStyle w:val="ListBullet"/>
        <w:ind w:left="360"/>
      </w:pPr>
      <w:r>
        <w:rPr>
          <w:b/>
        </w:rPr>
        <w:t>The 2-tap ceiling</w:t>
      </w:r>
      <w:r>
        <w:t xml:space="preserve"> — no everyday job takes more than two taps from its likely starting screen. If it does, the design is wrong.</w:t>
      </w:r>
    </w:p>
    <w:p>
      <w:pPr>
        <w:pStyle w:val="ListBullet"/>
        <w:ind w:left="360"/>
      </w:pPr>
      <w:r>
        <w:rPr>
          <w:b/>
        </w:rPr>
        <w:t>Capture anywhere</w:t>
      </w:r>
      <w:r>
        <w:t xml:space="preserve"> — scan, quick-add and voice are reachable from every screen via a persistent FAB. You never have to navigate to capture.</w:t>
      </w:r>
    </w:p>
    <w:p>
      <w:pPr>
        <w:pStyle w:val="ListBullet"/>
        <w:ind w:left="360"/>
      </w:pPr>
      <w:r>
        <w:rPr>
          <w:b/>
        </w:rPr>
        <w:t>Optimistic + reversible</w:t>
      </w:r>
      <w:r>
        <w:t xml:space="preserve"> — actions apply instantly; every destructive or state-changing action surfaces a 5-second undo snackbar. confirm() dialogs are banned.</w:t>
      </w:r>
    </w:p>
    <w:p>
      <w:pPr>
        <w:pStyle w:val="ListBullet"/>
        <w:ind w:left="360"/>
      </w:pPr>
      <w:r>
        <w:rPr>
          <w:b/>
        </w:rPr>
        <w:t>Defaults over forms</w:t>
      </w:r>
      <w:r>
        <w:t xml:space="preserve"> — remember recent locations, units, categories, expiry durations per product. The app types for you.</w:t>
      </w:r>
    </w:p>
    <w:tbl>
      <w:tblPr>
        <w:tblW w:type="auto" w:w="0"/>
        <w:tblLayout w:type="autofit"/>
        <w:tblLook w:firstColumn="1" w:firstRow="1" w:lastColumn="0" w:lastRow="0" w:noHBand="0" w:noVBand="1" w:val="04A0"/>
      </w:tblPr>
      <w:tblGrid>
        <w:gridCol w:w="9360"/>
      </w:tblGrid>
      <w:tr>
        <w:tc>
          <w:tcPr>
            <w:tcW w:type="dxa" w:w="9360"/>
            <w:shd w:val="clear" w:color="auto" w:fill="FFF4ED"/>
            <w:tcBorders>
              <w:top w:val="single" w:sz="4" w:color="D93D00"/>
              <w:left w:val="single" w:sz="4" w:color="D93D00"/>
              <w:bottom w:val="single" w:sz="4" w:color="D93D00"/>
              <w:right w:val="single" w:sz="4" w:color="D93D00"/>
            </w:tcBorders>
          </w:tcPr>
          <w:p>
            <w:r>
              <w:rPr>
                <w:b/>
                <w:color w:val="D93D00"/>
              </w:rPr>
              <w:t>North-star user sentence</w:t>
            </w:r>
          </w:p>
          <w:p>
            <w:r>
              <w:t>‘I pull out my phone, press the + button, and by the time I've put the shopping away the pantry is up to date and I know what I'm cooking tonight.’</w:t>
            </w:r>
          </w:p>
        </w:tc>
      </w:tr>
    </w:tbl>
    <w:p/>
    <w:p>
      <w:pPr>
        <w:pStyle w:val="Heading1"/>
      </w:pPr>
      <w:r>
        <w:t>5. New information architecture</w:t>
      </w:r>
    </w:p>
    <w:p>
      <w:r>
        <w:rPr>
          <w:b w:val="0"/>
          <w:i w:val="0"/>
        </w:rPr>
        <w:t>The current five-tab nav (Home / Pantry / Scan / Plan / Settings) hides the Shopping list inside Plan and spends a whole tab on Scan, which should be a universal action rather than a destination. The proposed structure is four tabs plus a global FAB:</w:t>
      </w:r>
    </w:p>
    <w:tbl>
      <w:tblPr>
        <w:tblStyle w:val="LightGrid-Accent1"/>
        <w:tblW w:type="auto" w:w="0"/>
        <w:tblLook w:firstColumn="1" w:firstRow="1" w:lastColumn="0" w:lastRow="0" w:noHBand="0" w:noVBand="1" w:val="04A0"/>
      </w:tblPr>
      <w:tblGrid>
        <w:gridCol w:w="3120"/>
        <w:gridCol w:w="3120"/>
        <w:gridCol w:w="3120"/>
      </w:tblGrid>
      <w:tr>
        <w:tc>
          <w:tcPr>
            <w:tcW w:type="dxa" w:w="1440"/>
          </w:tcPr>
          <w:p>
            <w:r/>
            <w:r>
              <w:rPr>
                <w:b/>
              </w:rPr>
              <w:t>Tab</w:t>
            </w:r>
          </w:p>
        </w:tc>
        <w:tc>
          <w:tcPr>
            <w:tcW w:type="dxa" w:w="5760"/>
          </w:tcPr>
          <w:p>
            <w:r/>
            <w:r>
              <w:rPr>
                <w:b/>
              </w:rPr>
              <w:t>Role</w:t>
            </w:r>
          </w:p>
        </w:tc>
        <w:tc>
          <w:tcPr>
            <w:tcW w:type="dxa" w:w="2160"/>
          </w:tcPr>
          <w:p>
            <w:r/>
            <w:r>
              <w:rPr>
                <w:b/>
              </w:rPr>
              <w:t>Replaces</w:t>
            </w:r>
          </w:p>
        </w:tc>
      </w:tr>
      <w:tr>
        <w:tc>
          <w:tcPr>
            <w:tcW w:type="dxa" w:w="1440"/>
          </w:tcPr>
          <w:p>
            <w:r>
              <w:t>Today</w:t>
            </w:r>
          </w:p>
        </w:tc>
        <w:tc>
          <w:tcPr>
            <w:tcW w:type="dxa" w:w="5760"/>
          </w:tcPr>
          <w:p>
            <w:r>
              <w:t>Daily dashboard: use-soon, low, what to cook, next planned meal, shortcuts.</w:t>
            </w:r>
          </w:p>
        </w:tc>
        <w:tc>
          <w:tcPr>
            <w:tcW w:type="dxa" w:w="2160"/>
          </w:tcPr>
          <w:p>
            <w:r>
              <w:t>Home</w:t>
            </w:r>
          </w:p>
        </w:tc>
      </w:tr>
      <w:tr>
        <w:tc>
          <w:tcPr>
            <w:tcW w:type="dxa" w:w="1440"/>
          </w:tcPr>
          <w:p>
            <w:r>
              <w:t>Pantry</w:t>
            </w:r>
          </w:p>
        </w:tc>
        <w:tc>
          <w:tcPr>
            <w:tcW w:type="dxa" w:w="5760"/>
          </w:tcPr>
          <w:p>
            <w:r>
              <w:t>Inventory grouped by location, swipe-editable, strong search &amp; filter.</w:t>
            </w:r>
          </w:p>
        </w:tc>
        <w:tc>
          <w:tcPr>
            <w:tcW w:type="dxa" w:w="2160"/>
          </w:tcPr>
          <w:p>
            <w:r>
              <w:t>Pantry</w:t>
            </w:r>
          </w:p>
        </w:tc>
      </w:tr>
      <w:tr>
        <w:tc>
          <w:tcPr>
            <w:tcW w:type="dxa" w:w="1440"/>
          </w:tcPr>
          <w:p>
            <w:r>
              <w:t>Plan</w:t>
            </w:r>
          </w:p>
        </w:tc>
        <w:tc>
          <w:tcPr>
            <w:tcW w:type="dxa" w:w="5760"/>
          </w:tcPr>
          <w:p>
            <w:r>
              <w:t>Week view, drag recipes in, copy week, one-tap shopping.</w:t>
            </w:r>
          </w:p>
        </w:tc>
        <w:tc>
          <w:tcPr>
            <w:tcW w:type="dxa" w:w="2160"/>
          </w:tcPr>
          <w:p>
            <w:r>
              <w:t>Plan</w:t>
            </w:r>
          </w:p>
        </w:tc>
      </w:tr>
      <w:tr>
        <w:tc>
          <w:tcPr>
            <w:tcW w:type="dxa" w:w="1440"/>
          </w:tcPr>
          <w:p>
            <w:r>
              <w:t>Shop</w:t>
            </w:r>
          </w:p>
        </w:tc>
        <w:tc>
          <w:tcPr>
            <w:tcW w:type="dxa" w:w="5760"/>
          </w:tcPr>
          <w:p>
            <w:r>
              <w:t>Dedicated shopping list, aisle-grouped, check-off closes the loop to pantry.</w:t>
            </w:r>
          </w:p>
        </w:tc>
        <w:tc>
          <w:tcPr>
            <w:tcW w:type="dxa" w:w="2160"/>
          </w:tcPr>
          <w:p>
            <w:r>
              <w:t>Shopping panel inside Plan</w:t>
            </w:r>
          </w:p>
        </w:tc>
      </w:tr>
    </w:tbl>
    <w:p/>
    <w:p>
      <w:r>
        <w:rPr>
          <w:b w:val="0"/>
          <w:i w:val="0"/>
        </w:rPr>
        <w:t>Settings moves into an avatar menu on the Today header; it is visited rarely and doesn't deserve a slot in the bottom nav. A floating '+' FAB sits above the nav on every screen and opens a context-aware quick-add sheet:</w:t>
      </w:r>
    </w:p>
    <w:p>
      <w:pPr>
        <w:pStyle w:val="ListBullet"/>
        <w:ind w:left="360"/>
      </w:pPr>
      <w:r>
        <w:rPr>
          <w:b/>
        </w:rPr>
        <w:t>From Today or Pantry</w:t>
      </w:r>
      <w:r>
        <w:t xml:space="preserve"> — opens Quick Add with tabs Scan / Type / Voice, default Scan.</w:t>
      </w:r>
    </w:p>
    <w:p>
      <w:pPr>
        <w:pStyle w:val="ListBullet"/>
        <w:ind w:left="360"/>
      </w:pPr>
      <w:r>
        <w:rPr>
          <w:b/>
        </w:rPr>
        <w:t>From Plan</w:t>
      </w:r>
      <w:r>
        <w:t xml:space="preserve"> — opens Add Meal (date + meal type + recipe picker, pre-filled with the day you were viewing).</w:t>
      </w:r>
    </w:p>
    <w:p>
      <w:pPr>
        <w:pStyle w:val="ListBullet"/>
        <w:ind w:left="360"/>
      </w:pPr>
      <w:r>
        <w:rPr>
          <w:b/>
        </w:rPr>
        <w:t>From Shop</w:t>
      </w:r>
      <w:r>
        <w:t xml:space="preserve"> — opens Add Item to shopping list with type-ahead against pantry + common items.</w:t>
      </w:r>
    </w:p>
    <w:p>
      <w:pPr>
        <w:pStyle w:val="Heading1"/>
      </w:pPr>
      <w:r>
        <w:t>6. Design system</w:t>
      </w:r>
    </w:p>
    <w:p>
      <w:pPr>
        <w:pStyle w:val="Heading2"/>
      </w:pPr>
      <w:r>
        <w:t>6.1 Tokens</w:t>
      </w:r>
    </w:p>
    <w:p>
      <w:r>
        <w:rPr>
          <w:b w:val="0"/>
          <w:i w:val="0"/>
        </w:rPr>
        <w:t>Keep the existing CSS-variable approach but cut the surface down to a small, opinionated set, exposed both to Tailwind v4 and as CSS custom properties.</w:t>
      </w:r>
    </w:p>
    <w:tbl>
      <w:tblPr>
        <w:tblStyle w:val="LightGrid-Accent1"/>
        <w:tblW w:type="auto" w:w="0"/>
        <w:tblLook w:firstColumn="1" w:firstRow="1" w:lastColumn="0" w:lastRow="0" w:noHBand="0" w:noVBand="1" w:val="04A0"/>
      </w:tblPr>
      <w:tblGrid>
        <w:gridCol w:w="3120"/>
        <w:gridCol w:w="3120"/>
        <w:gridCol w:w="3120"/>
      </w:tblGrid>
      <w:tr>
        <w:tc>
          <w:tcPr>
            <w:tcW w:type="dxa" w:w="2016"/>
          </w:tcPr>
          <w:p>
            <w:r/>
            <w:r>
              <w:rPr>
                <w:b/>
              </w:rPr>
              <w:t>Token</w:t>
            </w:r>
          </w:p>
        </w:tc>
        <w:tc>
          <w:tcPr>
            <w:tcW w:type="dxa" w:w="4032"/>
          </w:tcPr>
          <w:p>
            <w:r/>
            <w:r>
              <w:rPr>
                <w:b/>
              </w:rPr>
              <w:t>Value</w:t>
            </w:r>
          </w:p>
        </w:tc>
        <w:tc>
          <w:tcPr>
            <w:tcW w:type="dxa" w:w="3312"/>
          </w:tcPr>
          <w:p>
            <w:r/>
            <w:r>
              <w:rPr>
                <w:b/>
              </w:rPr>
              <w:t>Purpose</w:t>
            </w:r>
          </w:p>
        </w:tc>
      </w:tr>
      <w:tr>
        <w:tc>
          <w:tcPr>
            <w:tcW w:type="dxa" w:w="2016"/>
          </w:tcPr>
          <w:p>
            <w:r>
              <w:t>--bg</w:t>
            </w:r>
          </w:p>
        </w:tc>
        <w:tc>
          <w:tcPr>
            <w:tcW w:type="dxa" w:w="4032"/>
          </w:tcPr>
          <w:p>
            <w:r>
              <w:t>#FDFBF7 (light) / #14141A (dark)</w:t>
            </w:r>
          </w:p>
        </w:tc>
        <w:tc>
          <w:tcPr>
            <w:tcW w:type="dxa" w:w="3312"/>
          </w:tcPr>
          <w:p>
            <w:r>
              <w:t>App surface.</w:t>
            </w:r>
          </w:p>
        </w:tc>
      </w:tr>
      <w:tr>
        <w:tc>
          <w:tcPr>
            <w:tcW w:type="dxa" w:w="2016"/>
          </w:tcPr>
          <w:p>
            <w:r>
              <w:t>--surface-1</w:t>
            </w:r>
          </w:p>
        </w:tc>
        <w:tc>
          <w:tcPr>
            <w:tcW w:type="dxa" w:w="4032"/>
          </w:tcPr>
          <w:p>
            <w:r>
              <w:t>#FFFFFF / #1D1D26</w:t>
            </w:r>
          </w:p>
        </w:tc>
        <w:tc>
          <w:tcPr>
            <w:tcW w:type="dxa" w:w="3312"/>
          </w:tcPr>
          <w:p>
            <w:r>
              <w:t>Cards, sheets.</w:t>
            </w:r>
          </w:p>
        </w:tc>
      </w:tr>
      <w:tr>
        <w:tc>
          <w:tcPr>
            <w:tcW w:type="dxa" w:w="2016"/>
          </w:tcPr>
          <w:p>
            <w:r>
              <w:t>--surface-2</w:t>
            </w:r>
          </w:p>
        </w:tc>
        <w:tc>
          <w:tcPr>
            <w:tcW w:type="dxa" w:w="4032"/>
          </w:tcPr>
          <w:p>
            <w:r>
              <w:t>#F4F0EA / #24242F</w:t>
            </w:r>
          </w:p>
        </w:tc>
        <w:tc>
          <w:tcPr>
            <w:tcW w:type="dxa" w:w="3312"/>
          </w:tcPr>
          <w:p>
            <w:r>
              <w:t>Chips, inputs, aisle headers.</w:t>
            </w:r>
          </w:p>
        </w:tc>
      </w:tr>
      <w:tr>
        <w:tc>
          <w:tcPr>
            <w:tcW w:type="dxa" w:w="2016"/>
          </w:tcPr>
          <w:p>
            <w:r>
              <w:t>--ink</w:t>
            </w:r>
          </w:p>
        </w:tc>
        <w:tc>
          <w:tcPr>
            <w:tcW w:type="dxa" w:w="4032"/>
          </w:tcPr>
          <w:p>
            <w:r>
              <w:t>#1A1A24 / #F7F5F0</w:t>
            </w:r>
          </w:p>
        </w:tc>
        <w:tc>
          <w:tcPr>
            <w:tcW w:type="dxa" w:w="3312"/>
          </w:tcPr>
          <w:p>
            <w:r>
              <w:t>Primary text.</w:t>
            </w:r>
          </w:p>
        </w:tc>
      </w:tr>
      <w:tr>
        <w:tc>
          <w:tcPr>
            <w:tcW w:type="dxa" w:w="2016"/>
          </w:tcPr>
          <w:p>
            <w:r>
              <w:t>--ink-muted</w:t>
            </w:r>
          </w:p>
        </w:tc>
        <w:tc>
          <w:tcPr>
            <w:tcW w:type="dxa" w:w="4032"/>
          </w:tcPr>
          <w:p>
            <w:r>
              <w:t>#6B6B78 / #9A99A8</w:t>
            </w:r>
          </w:p>
        </w:tc>
        <w:tc>
          <w:tcPr>
            <w:tcW w:type="dxa" w:w="3312"/>
          </w:tcPr>
          <w:p>
            <w:r>
              <w:t>Secondary text.</w:t>
            </w:r>
          </w:p>
        </w:tc>
      </w:tr>
      <w:tr>
        <w:tc>
          <w:tcPr>
            <w:tcW w:type="dxa" w:w="2016"/>
          </w:tcPr>
          <w:p>
            <w:r>
              <w:t>--accent</w:t>
            </w:r>
          </w:p>
        </w:tc>
        <w:tc>
          <w:tcPr>
            <w:tcW w:type="dxa" w:w="4032"/>
          </w:tcPr>
          <w:p>
            <w:r>
              <w:t>#D93D00</w:t>
            </w:r>
          </w:p>
        </w:tc>
        <w:tc>
          <w:tcPr>
            <w:tcW w:type="dxa" w:w="3312"/>
          </w:tcPr>
          <w:p>
            <w:r>
              <w:t>Primary actions, FAB, active nav.</w:t>
            </w:r>
          </w:p>
        </w:tc>
      </w:tr>
      <w:tr>
        <w:tc>
          <w:tcPr>
            <w:tcW w:type="dxa" w:w="2016"/>
          </w:tcPr>
          <w:p>
            <w:r>
              <w:t>--accent-soft</w:t>
            </w:r>
          </w:p>
        </w:tc>
        <w:tc>
          <w:tcPr>
            <w:tcW w:type="dxa" w:w="4032"/>
          </w:tcPr>
          <w:p>
            <w:r>
              <w:t>#FFF4ED / #3A1D10</w:t>
            </w:r>
          </w:p>
        </w:tc>
        <w:tc>
          <w:tcPr>
            <w:tcW w:type="dxa" w:w="3312"/>
          </w:tcPr>
          <w:p>
            <w:r>
              <w:t>Accent backgrounds.</w:t>
            </w:r>
          </w:p>
        </w:tc>
      </w:tr>
      <w:tr>
        <w:tc>
          <w:tcPr>
            <w:tcW w:type="dxa" w:w="2016"/>
          </w:tcPr>
          <w:p>
            <w:r>
              <w:t>--warn</w:t>
            </w:r>
          </w:p>
        </w:tc>
        <w:tc>
          <w:tcPr>
            <w:tcW w:type="dxa" w:w="4032"/>
          </w:tcPr>
          <w:p>
            <w:r>
              <w:t>#B45309 (amber)</w:t>
            </w:r>
          </w:p>
        </w:tc>
        <w:tc>
          <w:tcPr>
            <w:tcW w:type="dxa" w:w="3312"/>
          </w:tcPr>
          <w:p>
            <w:r>
              <w:t>Expiring soon.</w:t>
            </w:r>
          </w:p>
        </w:tc>
      </w:tr>
      <w:tr>
        <w:tc>
          <w:tcPr>
            <w:tcW w:type="dxa" w:w="2016"/>
          </w:tcPr>
          <w:p>
            <w:r>
              <w:t>--danger</w:t>
            </w:r>
          </w:p>
        </w:tc>
        <w:tc>
          <w:tcPr>
            <w:tcW w:type="dxa" w:w="4032"/>
          </w:tcPr>
          <w:p>
            <w:r>
              <w:t>#B42318 (red)</w:t>
            </w:r>
          </w:p>
        </w:tc>
        <w:tc>
          <w:tcPr>
            <w:tcW w:type="dxa" w:w="3312"/>
          </w:tcPr>
          <w:p>
            <w:r>
              <w:t>Out / overdue / delete reveal.</w:t>
            </w:r>
          </w:p>
        </w:tc>
      </w:tr>
      <w:tr>
        <w:tc>
          <w:tcPr>
            <w:tcW w:type="dxa" w:w="2016"/>
          </w:tcPr>
          <w:p>
            <w:r>
              <w:t>--success</w:t>
            </w:r>
          </w:p>
        </w:tc>
        <w:tc>
          <w:tcPr>
            <w:tcW w:type="dxa" w:w="4032"/>
          </w:tcPr>
          <w:p>
            <w:r>
              <w:t>#067647 (green)</w:t>
            </w:r>
          </w:p>
        </w:tc>
        <w:tc>
          <w:tcPr>
            <w:tcW w:type="dxa" w:w="3312"/>
          </w:tcPr>
          <w:p>
            <w:r>
              <w:t>Handled, check-off.</w:t>
            </w:r>
          </w:p>
        </w:tc>
      </w:tr>
      <w:tr>
        <w:tc>
          <w:tcPr>
            <w:tcW w:type="dxa" w:w="2016"/>
          </w:tcPr>
          <w:p>
            <w:r>
              <w:t>Radius</w:t>
            </w:r>
          </w:p>
        </w:tc>
        <w:tc>
          <w:tcPr>
            <w:tcW w:type="dxa" w:w="4032"/>
          </w:tcPr>
          <w:p>
            <w:r>
              <w:t>8 / 14 / 22</w:t>
            </w:r>
          </w:p>
        </w:tc>
        <w:tc>
          <w:tcPr>
            <w:tcW w:type="dxa" w:w="3312"/>
          </w:tcPr>
          <w:p>
            <w:r>
              <w:t>Inputs / cards / sheets.</w:t>
            </w:r>
          </w:p>
        </w:tc>
      </w:tr>
      <w:tr>
        <w:tc>
          <w:tcPr>
            <w:tcW w:type="dxa" w:w="2016"/>
          </w:tcPr>
          <w:p>
            <w:r>
              <w:t>Elevation</w:t>
            </w:r>
          </w:p>
        </w:tc>
        <w:tc>
          <w:tcPr>
            <w:tcW w:type="dxa" w:w="4032"/>
          </w:tcPr>
          <w:p>
            <w:r>
              <w:t>0 / 4 / 16</w:t>
            </w:r>
          </w:p>
        </w:tc>
        <w:tc>
          <w:tcPr>
            <w:tcW w:type="dxa" w:w="3312"/>
          </w:tcPr>
          <w:p>
            <w:r>
              <w:t>Card / nav / sheet.</w:t>
            </w:r>
          </w:p>
        </w:tc>
      </w:tr>
      <w:tr>
        <w:tc>
          <w:tcPr>
            <w:tcW w:type="dxa" w:w="2016"/>
          </w:tcPr>
          <w:p>
            <w:r>
              <w:t>Font</w:t>
            </w:r>
          </w:p>
        </w:tc>
        <w:tc>
          <w:tcPr>
            <w:tcW w:type="dxa" w:w="4032"/>
          </w:tcPr>
          <w:p>
            <w:r>
              <w:t>Inter var</w:t>
            </w:r>
          </w:p>
        </w:tc>
        <w:tc>
          <w:tcPr>
            <w:tcW w:type="dxa" w:w="3312"/>
          </w:tcPr>
          <w:p>
            <w:r>
              <w:t>Replace DM Sans + Newsreader with a single variable font.</w:t>
            </w:r>
          </w:p>
        </w:tc>
      </w:tr>
      <w:tr>
        <w:tc>
          <w:tcPr>
            <w:tcW w:type="dxa" w:w="2016"/>
          </w:tcPr>
          <w:p>
            <w:r>
              <w:t>Type scale</w:t>
            </w:r>
          </w:p>
        </w:tc>
        <w:tc>
          <w:tcPr>
            <w:tcW w:type="dxa" w:w="4032"/>
          </w:tcPr>
          <w:p>
            <w:r>
              <w:t>13 / 15 / 17 / 20 / 24 / 30</w:t>
            </w:r>
          </w:p>
        </w:tc>
        <w:tc>
          <w:tcPr>
            <w:tcW w:type="dxa" w:w="3312"/>
          </w:tcPr>
          <w:p>
            <w:r>
              <w:t>Capped at 30 on mobile.</w:t>
            </w:r>
          </w:p>
        </w:tc>
      </w:tr>
      <w:tr>
        <w:tc>
          <w:tcPr>
            <w:tcW w:type="dxa" w:w="2016"/>
          </w:tcPr>
          <w:p>
            <w:r>
              <w:t>Spacing</w:t>
            </w:r>
          </w:p>
        </w:tc>
        <w:tc>
          <w:tcPr>
            <w:tcW w:type="dxa" w:w="4032"/>
          </w:tcPr>
          <w:p>
            <w:r>
              <w:t>4 / 8 / 12 / 16 / 24 / 32</w:t>
            </w:r>
          </w:p>
        </w:tc>
        <w:tc>
          <w:tcPr>
            <w:tcW w:type="dxa" w:w="3312"/>
          </w:tcPr>
          <w:p>
            <w:r>
              <w:t>Strict 4px grid.</w:t>
            </w:r>
          </w:p>
        </w:tc>
      </w:tr>
    </w:tbl>
    <w:p/>
    <w:p>
      <w:pPr>
        <w:pStyle w:val="Heading2"/>
      </w:pPr>
      <w:r>
        <w:t>6.2 Core components</w:t>
      </w:r>
    </w:p>
    <w:p>
      <w:pPr>
        <w:pStyle w:val="ListBullet"/>
        <w:ind w:left="360"/>
      </w:pPr>
      <w:r>
        <w:rPr>
          <w:b/>
        </w:rPr>
        <w:t>AppShell</w:t>
      </w:r>
      <w:r>
        <w:t xml:space="preserve"> — bottom nav + floating FAB + safe-area insets + status bar tint. Handles dark-mode class at root.</w:t>
      </w:r>
    </w:p>
    <w:p>
      <w:pPr>
        <w:pStyle w:val="ListBullet"/>
        <w:ind w:left="360"/>
      </w:pPr>
      <w:r>
        <w:rPr>
          <w:b/>
        </w:rPr>
        <w:t>SheetModal</w:t>
      </w:r>
      <w:r>
        <w:t xml:space="preserve"> — proper drag-to-dismiss bottom sheet (CSS scroll-snap + JS drag). 3 sizes: half, nearly-full, full. Backdrop tap dismisses.</w:t>
      </w:r>
    </w:p>
    <w:p>
      <w:pPr>
        <w:pStyle w:val="ListBullet"/>
        <w:ind w:left="360"/>
      </w:pPr>
      <w:r>
        <w:rPr>
          <w:b/>
        </w:rPr>
        <w:t>SwipeRow</w:t>
      </w:r>
      <w:r>
        <w:t xml:space="preserve"> — Swipe left reveals primary action, swipe right reveals destructive. Haptic pulse on reveal threshold. Long-press selects.</w:t>
      </w:r>
    </w:p>
    <w:p>
      <w:pPr>
        <w:pStyle w:val="ListBullet"/>
        <w:ind w:left="360"/>
      </w:pPr>
      <w:r>
        <w:rPr>
          <w:b/>
        </w:rPr>
        <w:t>ItemRow</w:t>
      </w:r>
      <w:r>
        <w:t xml:space="preserve"> — Pantry item cell: name + qty + unit, status chip, inline quantity stepper, expiry pill. Single row, no truncation at 360px.</w:t>
      </w:r>
    </w:p>
    <w:p>
      <w:pPr>
        <w:pStyle w:val="ListBullet"/>
        <w:ind w:left="360"/>
      </w:pPr>
      <w:r>
        <w:rPr>
          <w:b/>
        </w:rPr>
        <w:t>AisleGroup</w:t>
      </w:r>
      <w:r>
        <w:t xml:space="preserve"> — Collapsible section header with count and quick 'check all' action. Used in Pantry (locations) and Shop (aisles).</w:t>
      </w:r>
    </w:p>
    <w:p>
      <w:pPr>
        <w:pStyle w:val="ListBullet"/>
        <w:ind w:left="360"/>
      </w:pPr>
      <w:r>
        <w:rPr>
          <w:b/>
        </w:rPr>
        <w:t>QuickAddSheet</w:t>
      </w:r>
      <w:r>
        <w:t xml:space="preserve"> — Tabs Scan / Type / Voice, with Type = type-ahead autocomplete + most-recent items list. Voice uses the Web Speech API.</w:t>
      </w:r>
    </w:p>
    <w:p>
      <w:pPr>
        <w:pStyle w:val="ListBullet"/>
        <w:ind w:left="360"/>
      </w:pPr>
      <w:r>
        <w:rPr>
          <w:b/>
        </w:rPr>
        <w:t>MealTile</w:t>
      </w:r>
      <w:r>
        <w:t xml:space="preserve"> — Name, recipe thumbnail, pantry-match progress bar, missing-count badge, drag handle. One-tap opens sheet.</w:t>
      </w:r>
    </w:p>
    <w:p>
      <w:pPr>
        <w:pStyle w:val="ListBullet"/>
        <w:ind w:left="360"/>
      </w:pPr>
      <w:r>
        <w:rPr>
          <w:b/>
        </w:rPr>
        <w:t>WeekStrip</w:t>
      </w:r>
      <w:r>
        <w:t xml:space="preserve"> — Seven day-chips across the top, horizontally scrollable, snap-to-day. Swipe week arrows are global.</w:t>
      </w:r>
    </w:p>
    <w:p>
      <w:pPr>
        <w:pStyle w:val="ListBullet"/>
        <w:ind w:left="360"/>
      </w:pPr>
      <w:r>
        <w:rPr>
          <w:b/>
        </w:rPr>
        <w:t>Chip</w:t>
      </w:r>
      <w:r>
        <w:t xml:space="preserve"> — Unified for filters, dietary prefs, aisles. Toggle state + count.</w:t>
      </w:r>
    </w:p>
    <w:p>
      <w:pPr>
        <w:pStyle w:val="ListBullet"/>
        <w:ind w:left="360"/>
      </w:pPr>
      <w:r>
        <w:rPr>
          <w:b/>
        </w:rPr>
        <w:t>UndoSnackbar</w:t>
      </w:r>
      <w:r>
        <w:t xml:space="preserve"> — Dismissible bottom toast 5s with an inline Undo button; stacked up to 3.</w:t>
      </w:r>
    </w:p>
    <w:p>
      <w:pPr>
        <w:pStyle w:val="ListBullet"/>
        <w:ind w:left="360"/>
      </w:pPr>
      <w:r>
        <w:rPr>
          <w:b/>
        </w:rPr>
        <w:t>EmptyState</w:t>
      </w:r>
      <w:r>
        <w:t xml:space="preserve"> — Illustration + one sentence + one primary CTA. Never leave a blank panel.</w:t>
      </w:r>
    </w:p>
    <w:p>
      <w:pPr>
        <w:pStyle w:val="ListBullet"/>
        <w:ind w:left="360"/>
      </w:pPr>
      <w:r>
        <w:rPr>
          <w:b/>
        </w:rPr>
        <w:t>Stepper</w:t>
      </w:r>
      <w:r>
        <w:t xml:space="preserve"> — +/- buttons flanking a numeric field; long-press to accelerate; respects locale decimal format.</w:t>
      </w:r>
    </w:p>
    <w:p>
      <w:pPr>
        <w:pStyle w:val="Heading1"/>
      </w:pPr>
      <w:r>
        <w:t>7. Screen-by-screen redesign</w:t>
      </w:r>
    </w:p>
    <w:p>
      <w:pPr>
        <w:pStyle w:val="Heading2"/>
      </w:pPr>
      <w:r>
        <w:t>7.1 Today</w:t>
      </w:r>
    </w:p>
    <w:p>
      <w:r>
        <w:rPr>
          <w:b w:val="0"/>
          <w:i/>
          <w:color w:val="555566"/>
        </w:rPr>
        <w:t>Daily glance. Answers the only four questions that matter right now: what must I use, what's running low, what can I cook, and what's planned next.</w:t>
      </w:r>
    </w:p>
    <w:p>
      <w:pPr>
        <w:pStyle w:val="Heading3"/>
      </w:pPr>
      <w:r>
        <w:t>Layout</w:t>
      </w:r>
    </w:p>
    <w:p>
      <w:pPr>
        <w:pStyle w:val="ListBullet"/>
        <w:ind w:left="360"/>
      </w:pPr>
      <w:r>
        <w:t>Header: small greeting + date + avatar menu (settings / theme / sign-out).</w:t>
      </w:r>
    </w:p>
    <w:p>
      <w:pPr>
        <w:pStyle w:val="ListBullet"/>
        <w:ind w:left="360"/>
      </w:pPr>
      <w:r>
        <w:t>Hero card: single 'Cook tonight' suggestion — the highest-pantry-match planned meal for today or the next one.</w:t>
      </w:r>
    </w:p>
    <w:p>
      <w:pPr>
        <w:pStyle w:val="ListBullet"/>
        <w:ind w:left="360"/>
      </w:pPr>
      <w:r>
        <w:t>Three horizontal scrolling carousels, in order: Use this week (expiring), Running low, Cook with what you have.</w:t>
      </w:r>
    </w:p>
    <w:p>
      <w:pPr>
        <w:pStyle w:val="ListBullet"/>
        <w:ind w:left="360"/>
      </w:pPr>
      <w:r>
        <w:t>Footer strip: 'Next planned: Wednesday — Salmon Traybake (3/5 in pantry, +2 to shop)'.</w:t>
      </w:r>
    </w:p>
    <w:p>
      <w:pPr>
        <w:pStyle w:val="ListBullet"/>
        <w:ind w:left="360"/>
      </w:pPr>
      <w:r>
        <w:t>FAB sits above nav (bottom-right), primary action = Scan.</w:t>
      </w:r>
    </w:p>
    <w:p>
      <w:pPr>
        <w:pStyle w:val="Heading3"/>
      </w:pPr>
      <w:r>
        <w:t>Primary actions</w:t>
      </w:r>
    </w:p>
    <w:p>
      <w:pPr>
        <w:pStyle w:val="ListBullet"/>
        <w:ind w:left="360"/>
      </w:pPr>
      <w:r>
        <w:t>Tap any carousel card → opens pantry quick-edit sheet (for expiry/low) or recipe sheet (for cook).</w:t>
      </w:r>
    </w:p>
    <w:p>
      <w:pPr>
        <w:pStyle w:val="ListBullet"/>
        <w:ind w:left="360"/>
      </w:pPr>
      <w:r>
        <w:t>Swipe down anywhere → pull-to-refresh with 200ms spring.</w:t>
      </w:r>
    </w:p>
    <w:p>
      <w:pPr>
        <w:pStyle w:val="ListBullet"/>
        <w:ind w:left="360"/>
      </w:pPr>
      <w:r>
        <w:t>Avatar → menu; no separate Settings tab.</w:t>
      </w:r>
    </w:p>
    <w:p>
      <w:pPr>
        <w:pStyle w:val="Heading2"/>
      </w:pPr>
      <w:r>
        <w:t>7.2 Pantry</w:t>
      </w:r>
    </w:p>
    <w:p>
      <w:r>
        <w:rPr>
          <w:b w:val="0"/>
          <w:i/>
          <w:color w:val="555566"/>
        </w:rPr>
        <w:t>The inventory working screen. Find anything in under two seconds, change a quantity in one tap, act on problem items by swipe.</w:t>
      </w:r>
    </w:p>
    <w:p>
      <w:pPr>
        <w:pStyle w:val="Heading3"/>
      </w:pPr>
      <w:r>
        <w:t>Layout</w:t>
      </w:r>
    </w:p>
    <w:p>
      <w:pPr>
        <w:pStyle w:val="ListBullet"/>
        <w:ind w:left="360"/>
      </w:pPr>
      <w:r>
        <w:t>Sticky top: search input with voice button, and a single row of filter chips: All / Expiring / Low / Fridge / Freezer / Pantry / Other.</w:t>
      </w:r>
    </w:p>
    <w:p>
      <w:pPr>
        <w:pStyle w:val="ListBullet"/>
        <w:ind w:left="360"/>
      </w:pPr>
      <w:r>
        <w:t>Body: grouped by location by default (collapsible AisleGroup sections). Secondary sort: expiry ascending.</w:t>
      </w:r>
    </w:p>
    <w:p>
      <w:pPr>
        <w:pStyle w:val="ListBullet"/>
        <w:ind w:left="360"/>
      </w:pPr>
      <w:r>
        <w:t>Each row = ItemRow: [name, sub-line of category + location] on the left, [inline Stepper + unit] on the right, expiry pill below when relevant.</w:t>
      </w:r>
    </w:p>
    <w:p>
      <w:pPr>
        <w:pStyle w:val="ListBullet"/>
        <w:ind w:left="360"/>
      </w:pPr>
      <w:r>
        <w:t>Out-of-stock items float to a collapsible 'Finished' section at the bottom with 'Restock' CTAs that push into the shopping list.</w:t>
      </w:r>
    </w:p>
    <w:p>
      <w:pPr>
        <w:pStyle w:val="Heading3"/>
      </w:pPr>
      <w:r>
        <w:t>Primary actions</w:t>
      </w:r>
    </w:p>
    <w:p>
      <w:pPr>
        <w:pStyle w:val="ListBullet"/>
        <w:ind w:left="360"/>
      </w:pPr>
      <w:r>
        <w:t>Swipe left → primary action 'Mark used up' (hides the row optimistically, snackbar with Undo).</w:t>
      </w:r>
    </w:p>
    <w:p>
      <w:pPr>
        <w:pStyle w:val="ListBullet"/>
        <w:ind w:left="360"/>
      </w:pPr>
      <w:r>
        <w:t>Swipe right → 'Delete' with Undo.</w:t>
      </w:r>
    </w:p>
    <w:p>
      <w:pPr>
        <w:pStyle w:val="ListBullet"/>
        <w:ind w:left="360"/>
      </w:pPr>
      <w:r>
        <w:t>Long-press → enters multi-select mode; bulk delete, bulk re-threshold, bulk add to shopping.</w:t>
      </w:r>
    </w:p>
    <w:p>
      <w:pPr>
        <w:pStyle w:val="ListBullet"/>
        <w:ind w:left="360"/>
      </w:pPr>
      <w:r>
        <w:t>Tap row → quick-edit bottom sheet (qty, unit, expiry, location, notes, 'mark used up', 'add to shopping').</w:t>
      </w:r>
    </w:p>
    <w:p>
      <w:pPr>
        <w:pStyle w:val="ListBullet"/>
        <w:ind w:left="360"/>
      </w:pPr>
      <w:r>
        <w:t>FAB → Quick Add sheet (Scan default).</w:t>
      </w:r>
    </w:p>
    <w:p>
      <w:pPr>
        <w:pStyle w:val="Heading3"/>
      </w:pPr>
      <w:r>
        <w:t>Notes</w:t>
      </w:r>
    </w:p>
    <w:p>
      <w:pPr>
        <w:pStyle w:val="ListBullet"/>
        <w:ind w:left="360"/>
      </w:pPr>
      <w:r>
        <w:t>Datalist is replaced with a custom searchable select component for location and category.</w:t>
      </w:r>
    </w:p>
    <w:p>
      <w:pPr>
        <w:pStyle w:val="ListBullet"/>
        <w:ind w:left="360"/>
      </w:pPr>
      <w:r>
        <w:t>Shelf image headers per location (small icon) give scan-ability even on a long list.</w:t>
      </w:r>
    </w:p>
    <w:p>
      <w:pPr>
        <w:pStyle w:val="Heading2"/>
      </w:pPr>
      <w:r>
        <w:t>7.3 Quick Add (global, triggered by FAB)</w:t>
      </w:r>
    </w:p>
    <w:p>
      <w:r>
        <w:rPr>
          <w:b w:val="0"/>
          <w:i/>
          <w:color w:val="555566"/>
        </w:rPr>
        <w:t>A unified capture sheet. One destination, three methods.</w:t>
      </w:r>
    </w:p>
    <w:p>
      <w:pPr>
        <w:pStyle w:val="Heading3"/>
      </w:pPr>
      <w:r>
        <w:t>Layout</w:t>
      </w:r>
    </w:p>
    <w:p>
      <w:pPr>
        <w:pStyle w:val="ListBullet"/>
        <w:ind w:left="360"/>
      </w:pPr>
      <w:r>
        <w:t>Bottom sheet 85% height, segmented control at the top: Scan (default) / Type / Voice.</w:t>
      </w:r>
    </w:p>
    <w:p>
      <w:pPr>
        <w:pStyle w:val="ListBullet"/>
        <w:ind w:left="360"/>
      </w:pPr>
      <w:r>
        <w:t>Scan tab: full-width camera preview with corner brackets, flash toggle, and a live batch queue strip beneath showing the last three scans with undo.</w:t>
      </w:r>
    </w:p>
    <w:p>
      <w:pPr>
        <w:pStyle w:val="ListBullet"/>
        <w:ind w:left="360"/>
      </w:pPr>
      <w:r>
        <w:t>Type tab: autocomplete search over products + recent items. Recent items appear as chips beneath the field for one-tap add.</w:t>
      </w:r>
    </w:p>
    <w:p>
      <w:pPr>
        <w:pStyle w:val="ListBullet"/>
        <w:ind w:left="360"/>
      </w:pPr>
      <w:r>
        <w:t>Voice tab: big hold-to-talk mic, transcript preview, confirm.</w:t>
      </w:r>
    </w:p>
    <w:p>
      <w:pPr>
        <w:pStyle w:val="Heading3"/>
      </w:pPr>
      <w:r>
        <w:t>Primary actions</w:t>
      </w:r>
    </w:p>
    <w:p>
      <w:pPr>
        <w:pStyle w:val="ListBullet"/>
        <w:ind w:left="360"/>
      </w:pPr>
      <w:r>
        <w:t>After scan: a compact one-line confirm card appears (product name + default qty + last-used location). Tap 'Save' or the auto-save timer (2s) fires. Tap 'Edit' to override before save.</w:t>
      </w:r>
    </w:p>
    <w:p>
      <w:pPr>
        <w:pStyle w:val="ListBullet"/>
        <w:ind w:left="360"/>
      </w:pPr>
      <w:r>
        <w:t>Smart defaults: qty = last qty for this barcode, location = last location used in this session, expiry = product-type default (dairy 7d, dry 180d, etc.).</w:t>
      </w:r>
    </w:p>
    <w:p>
      <w:pPr>
        <w:pStyle w:val="ListBullet"/>
        <w:ind w:left="360"/>
      </w:pPr>
      <w:r>
        <w:t>After save: haptic tick, green check ripple, queue strip updates. No modal dismissal between scans.</w:t>
      </w:r>
    </w:p>
    <w:p>
      <w:pPr>
        <w:pStyle w:val="Heading3"/>
      </w:pPr>
      <w:r>
        <w:t>Notes</w:t>
      </w:r>
    </w:p>
    <w:p>
      <w:pPr>
        <w:pStyle w:val="ListBullet"/>
        <w:ind w:left="360"/>
      </w:pPr>
      <w:r>
        <w:t>Manual fallback is immediate: if lookup fails the Type tab takes focus with the barcode preserved.</w:t>
      </w:r>
    </w:p>
    <w:p>
      <w:pPr>
        <w:pStyle w:val="ListBullet"/>
        <w:ind w:left="360"/>
      </w:pPr>
      <w:r>
        <w:t>Batch mode can be ended with a big 'Done (n items)' button at the bottom of the sheet.</w:t>
      </w:r>
    </w:p>
    <w:p>
      <w:pPr>
        <w:pStyle w:val="Heading2"/>
      </w:pPr>
      <w:r>
        <w:t>7.4 Plan</w:t>
      </w:r>
    </w:p>
    <w:p>
      <w:r>
        <w:rPr>
          <w:b w:val="0"/>
          <w:i/>
          <w:color w:val="555566"/>
        </w:rPr>
        <w:t>Weekly meal planning. Visual, draggable, copy-the-week-fast.</w:t>
      </w:r>
    </w:p>
    <w:p>
      <w:pPr>
        <w:pStyle w:val="Heading3"/>
      </w:pPr>
      <w:r>
        <w:t>Layout</w:t>
      </w:r>
    </w:p>
    <w:p>
      <w:pPr>
        <w:pStyle w:val="ListBullet"/>
        <w:ind w:left="360"/>
      </w:pPr>
      <w:r>
        <w:t>Top: WeekStrip (7 day chips, snap-scrolling). Week arrows left/right. Small 'Copy last week' and 'Reset' buttons.</w:t>
      </w:r>
    </w:p>
    <w:p>
      <w:pPr>
        <w:pStyle w:val="ListBullet"/>
        <w:ind w:left="360"/>
      </w:pPr>
      <w:r>
        <w:t>Below WeekStrip: three slot rows per day — Breakfast / Lunch / Dinner, each a MealTile or an empty 'Add meal' chip.</w:t>
      </w:r>
    </w:p>
    <w:p>
      <w:pPr>
        <w:pStyle w:val="ListBullet"/>
        <w:ind w:left="360"/>
      </w:pPr>
      <w:r>
        <w:t>Bottom drawer: Recipe library (pull up to expand). Recipes show a pantry-match progress bar so the user can see at a glance which meals are doable.</w:t>
      </w:r>
    </w:p>
    <w:p>
      <w:pPr>
        <w:pStyle w:val="Heading3"/>
      </w:pPr>
      <w:r>
        <w:t>Primary actions</w:t>
      </w:r>
    </w:p>
    <w:p>
      <w:pPr>
        <w:pStyle w:val="ListBullet"/>
        <w:ind w:left="360"/>
      </w:pPr>
      <w:r>
        <w:t>Drag a recipe from the library onto a slot (desktop and mobile pointer events via @dnd-kit, 80ms activation delay).</w:t>
      </w:r>
    </w:p>
    <w:p>
      <w:pPr>
        <w:pStyle w:val="ListBullet"/>
        <w:ind w:left="360"/>
      </w:pPr>
      <w:r>
        <w:t>Long-press a MealTile → contextual menu: Duplicate to…, Mark cooked, Add missing to shop, Delete. All with Undo.</w:t>
      </w:r>
    </w:p>
    <w:p>
      <w:pPr>
        <w:pStyle w:val="ListBullet"/>
        <w:ind w:left="360"/>
      </w:pPr>
      <w:r>
        <w:t>Swipe a day → view day; swipe between days within day view.</w:t>
      </w:r>
    </w:p>
    <w:p>
      <w:pPr>
        <w:pStyle w:val="ListBullet"/>
        <w:ind w:left="360"/>
      </w:pPr>
      <w:r>
        <w:t>Tap 'Make shopping list' → reviews all planned meals, shows the generated list pre-populated in the Shop tab with uncheck-what-you-have checkboxes.</w:t>
      </w:r>
    </w:p>
    <w:p>
      <w:pPr>
        <w:pStyle w:val="Heading3"/>
      </w:pPr>
      <w:r>
        <w:t>Notes</w:t>
      </w:r>
    </w:p>
    <w:p>
      <w:pPr>
        <w:pStyle w:val="ListBullet"/>
        <w:ind w:left="360"/>
      </w:pPr>
      <w:r>
        <w:t>'Mark cooked' deducts ingredients with a small sheet that lets the user tweak actual quantities used (Paprika-style).</w:t>
      </w:r>
    </w:p>
    <w:p>
      <w:pPr>
        <w:pStyle w:val="ListBullet"/>
        <w:ind w:left="360"/>
      </w:pPr>
      <w:r>
        <w:t>'Copy last week' is a single tap; the user sees the week filled in and can edit before committing.</w:t>
      </w:r>
    </w:p>
    <w:p>
      <w:pPr>
        <w:pStyle w:val="Heading2"/>
      </w:pPr>
      <w:r>
        <w:t>7.5 Shop</w:t>
      </w:r>
    </w:p>
    <w:p>
      <w:r>
        <w:rPr>
          <w:b w:val="0"/>
          <w:i/>
          <w:color w:val="555566"/>
        </w:rPr>
        <w:t>Dedicated shopping screen, first-class. Grouped by aisle, tuned for in-store use.</w:t>
      </w:r>
    </w:p>
    <w:p>
      <w:pPr>
        <w:pStyle w:val="Heading3"/>
      </w:pPr>
      <w:r>
        <w:t>Layout</w:t>
      </w:r>
    </w:p>
    <w:p>
      <w:pPr>
        <w:pStyle w:val="ListBullet"/>
        <w:ind w:left="360"/>
      </w:pPr>
      <w:r>
        <w:t>Sticky header: 'Weekly shop' title, total item count, 'Check-off' progress bar.</w:t>
      </w:r>
    </w:p>
    <w:p>
      <w:pPr>
        <w:pStyle w:val="ListBullet"/>
        <w:ind w:left="360"/>
      </w:pPr>
      <w:r>
        <w:t>Body: AisleGroups — Produce, Bakery, Dairy, Meat, Frozen, Pantry, Household, Other. Collapsible. The user can reorder groups once to match their store.</w:t>
      </w:r>
    </w:p>
    <w:p>
      <w:pPr>
        <w:pStyle w:val="ListBullet"/>
        <w:ind w:left="360"/>
      </w:pPr>
      <w:r>
        <w:t>Each row: checkbox + item + qty/unit chip + source tag (planned meal name or 'low stock').</w:t>
      </w:r>
    </w:p>
    <w:p>
      <w:pPr>
        <w:pStyle w:val="ListBullet"/>
        <w:ind w:left="360"/>
      </w:pPr>
      <w:r>
        <w:t>Bottom strip: three tabs — To buy / Got it / Templates. Templates are saved repeat-buys ('weekly staples').</w:t>
      </w:r>
    </w:p>
    <w:p>
      <w:pPr>
        <w:pStyle w:val="Heading3"/>
      </w:pPr>
      <w:r>
        <w:t>Primary actions</w:t>
      </w:r>
    </w:p>
    <w:p>
      <w:pPr>
        <w:pStyle w:val="ListBullet"/>
        <w:ind w:left="360"/>
      </w:pPr>
      <w:r>
        <w:t>Tap row → check off (strikethrough + moves to Got it with a 300ms delay + Undo).</w:t>
      </w:r>
    </w:p>
    <w:p>
      <w:pPr>
        <w:pStyle w:val="ListBullet"/>
        <w:ind w:left="360"/>
      </w:pPr>
      <w:r>
        <w:t>Swipe left → edit qty inline; swipe right → remove.</w:t>
      </w:r>
    </w:p>
    <w:p>
      <w:pPr>
        <w:pStyle w:val="ListBullet"/>
        <w:ind w:left="360"/>
      </w:pPr>
      <w:r>
        <w:t>When all items are checked: 'Finish shop' button. Tap it → opens a 'Stock the pantry' sheet that pre-maps each bought item to a pantry add, with the user confirming locations and expiry in bulk.</w:t>
      </w:r>
    </w:p>
    <w:p>
      <w:pPr>
        <w:pStyle w:val="ListBullet"/>
        <w:ind w:left="360"/>
      </w:pPr>
      <w:r>
        <w:t>FAB → Add item (type-ahead against pantry + global products).</w:t>
      </w:r>
    </w:p>
    <w:p>
      <w:pPr>
        <w:pStyle w:val="Heading3"/>
      </w:pPr>
      <w:r>
        <w:t>Notes</w:t>
      </w:r>
    </w:p>
    <w:p>
      <w:pPr>
        <w:pStyle w:val="ListBullet"/>
        <w:ind w:left="360"/>
      </w:pPr>
      <w:r>
        <w:t>Aisle mapping is derived per-product (brand x category) and improves with use; user can edit.</w:t>
      </w:r>
    </w:p>
    <w:p>
      <w:pPr>
        <w:pStyle w:val="ListBullet"/>
        <w:ind w:left="360"/>
      </w:pPr>
      <w:r>
        <w:t>Templates encourage stock-ups: 'Every Thursday' adds the list automatically.</w:t>
      </w:r>
    </w:p>
    <w:p>
      <w:pPr>
        <w:pStyle w:val="Heading2"/>
      </w:pPr>
      <w:r>
        <w:t>7.6 Recipes</w:t>
      </w:r>
    </w:p>
    <w:p>
      <w:r>
        <w:rPr>
          <w:b w:val="0"/>
          <w:i/>
          <w:color w:val="555566"/>
        </w:rPr>
        <w:t>A library that earns its weight. Card grid, filterable, importable from URL.</w:t>
      </w:r>
    </w:p>
    <w:p>
      <w:pPr>
        <w:pStyle w:val="Heading3"/>
      </w:pPr>
      <w:r>
        <w:t>Layout</w:t>
      </w:r>
    </w:p>
    <w:p>
      <w:pPr>
        <w:pStyle w:val="ListBullet"/>
        <w:ind w:left="360"/>
      </w:pPr>
      <w:r>
        <w:t>Top: search + filter chips (Make-able now / Meal type / Tags).</w:t>
      </w:r>
    </w:p>
    <w:p>
      <w:pPr>
        <w:pStyle w:val="ListBullet"/>
        <w:ind w:left="360"/>
      </w:pPr>
      <w:r>
        <w:t>Body: card grid (2 columns phone, 3 tablet) with thumbnail, title, prep time, pantry-match bar.</w:t>
      </w:r>
    </w:p>
    <w:p>
      <w:pPr>
        <w:pStyle w:val="ListBullet"/>
        <w:ind w:left="360"/>
      </w:pPr>
      <w:r>
        <w:t>New recipe sources: paste a URL → the app extracts ingredients via server-side readability + JSON-LD.</w:t>
      </w:r>
    </w:p>
    <w:p>
      <w:pPr>
        <w:pStyle w:val="ListBullet"/>
        <w:ind w:left="360"/>
      </w:pPr>
      <w:r>
        <w:t>Recipe detail sheet: hero image, ingredient list with inline ticks for in-pantry items, method as numbered steps.</w:t>
      </w:r>
    </w:p>
    <w:p>
      <w:pPr>
        <w:pStyle w:val="Heading3"/>
      </w:pPr>
      <w:r>
        <w:t>Primary actions</w:t>
      </w:r>
    </w:p>
    <w:p>
      <w:pPr>
        <w:pStyle w:val="ListBullet"/>
        <w:ind w:left="360"/>
      </w:pPr>
      <w:r>
        <w:t>Tap '+' on ingredient → add missing to shopping list.</w:t>
      </w:r>
    </w:p>
    <w:p>
      <w:pPr>
        <w:pStyle w:val="ListBullet"/>
        <w:ind w:left="360"/>
      </w:pPr>
      <w:r>
        <w:t>Tap 'Plan' → quick date/meal-type picker, defaults to today+dinner.</w:t>
      </w:r>
    </w:p>
    <w:p>
      <w:pPr>
        <w:pStyle w:val="ListBullet"/>
        <w:ind w:left="360"/>
      </w:pPr>
      <w:r>
        <w:t>Long-press → duplicate / delete / tag.</w:t>
      </w:r>
    </w:p>
    <w:p>
      <w:pPr>
        <w:pStyle w:val="Heading3"/>
      </w:pPr>
      <w:r>
        <w:t>Notes</w:t>
      </w:r>
    </w:p>
    <w:p>
      <w:pPr>
        <w:pStyle w:val="ListBullet"/>
        <w:ind w:left="360"/>
      </w:pPr>
      <w:r>
        <w:t>Replace the current multi-step import wizard with inline progressive disclosure on a single card: paste URL → preview → edit → save.</w:t>
      </w:r>
    </w:p>
    <w:p>
      <w:pPr>
        <w:pStyle w:val="Heading2"/>
      </w:pPr>
      <w:r>
        <w:t>7.7 Settings</w:t>
      </w:r>
    </w:p>
    <w:p>
      <w:r>
        <w:rPr>
          <w:b w:val="0"/>
          <w:i/>
          <w:color w:val="555566"/>
        </w:rPr>
        <w:t>A small, opinionated surface, accessed from Today header.</w:t>
      </w:r>
    </w:p>
    <w:p>
      <w:pPr>
        <w:pStyle w:val="Heading3"/>
      </w:pPr>
      <w:r>
        <w:t>Layout</w:t>
      </w:r>
    </w:p>
    <w:p>
      <w:pPr>
        <w:pStyle w:val="ListBullet"/>
        <w:ind w:left="360"/>
      </w:pPr>
      <w:r>
        <w:t>Full-height sheet with grouped sections: Profile, Goals, Dietary, Locations, Aisles, Notifications, Appearance, Data.</w:t>
      </w:r>
    </w:p>
    <w:p>
      <w:pPr>
        <w:pStyle w:val="ListBullet"/>
        <w:ind w:left="360"/>
      </w:pPr>
      <w:r>
        <w:t>Goals: two numeric steppers with presets (2000 cal, 150 g protein). Explicit 'no goal' option.</w:t>
      </w:r>
    </w:p>
    <w:p>
      <w:pPr>
        <w:pStyle w:val="ListBullet"/>
        <w:ind w:left="360"/>
      </w:pPr>
      <w:r>
        <w:t>Dietary: chip picker (Vegetarian, Vegan, Pescetarian, Gluten-free, Dairy-free, Low sodium, High fiber).</w:t>
      </w:r>
    </w:p>
    <w:p>
      <w:pPr>
        <w:pStyle w:val="ListBullet"/>
        <w:ind w:left="360"/>
      </w:pPr>
      <w:r>
        <w:t>Locations / Aisles: reorderable lists; drag to change order.</w:t>
      </w:r>
    </w:p>
    <w:p>
      <w:pPr>
        <w:pStyle w:val="ListBullet"/>
        <w:ind w:left="360"/>
      </w:pPr>
      <w:r>
        <w:t>Notifications: expiry-soon lead time per food type (dairy 2d, produce 3d, pantry 7d, frozen none).</w:t>
      </w:r>
    </w:p>
    <w:p>
      <w:pPr>
        <w:pStyle w:val="Heading3"/>
      </w:pPr>
      <w:r>
        <w:t>Primary actions</w:t>
      </w:r>
    </w:p>
    <w:p>
      <w:pPr>
        <w:pStyle w:val="ListBullet"/>
        <w:ind w:left="360"/>
      </w:pPr>
      <w:r>
        <w:t>Theme toggle (system / light / dark).</w:t>
      </w:r>
    </w:p>
    <w:p>
      <w:pPr>
        <w:pStyle w:val="ListBullet"/>
        <w:ind w:left="360"/>
      </w:pPr>
      <w:r>
        <w:t>'Install as app' prompt for iOS (instructional) and Android (PWA beforeinstallprompt).</w:t>
      </w:r>
    </w:p>
    <w:p>
      <w:pPr>
        <w:pStyle w:val="ListBullet"/>
        <w:ind w:left="360"/>
      </w:pPr>
      <w:r>
        <w:t>'Export my data' download (JSON) — nice for single-user apps and a trust signal.</w:t>
      </w:r>
    </w:p>
    <w:p>
      <w:pPr>
        <w:pStyle w:val="Heading1"/>
      </w:pPr>
      <w:r>
        <w:t>8. Interaction catalog</w:t>
      </w:r>
    </w:p>
    <w:tbl>
      <w:tblPr>
        <w:tblStyle w:val="LightGrid-Accent1"/>
        <w:tblW w:type="auto" w:w="0"/>
        <w:tblLook w:firstColumn="1" w:firstRow="1" w:lastColumn="0" w:lastRow="0" w:noHBand="0" w:noVBand="1" w:val="04A0"/>
      </w:tblPr>
      <w:tblGrid>
        <w:gridCol w:w="3120"/>
        <w:gridCol w:w="3120"/>
        <w:gridCol w:w="3120"/>
      </w:tblGrid>
      <w:tr>
        <w:tc>
          <w:tcPr>
            <w:tcW w:type="dxa" w:w="2448"/>
          </w:tcPr>
          <w:p>
            <w:r/>
            <w:r>
              <w:rPr>
                <w:b/>
              </w:rPr>
              <w:t>Gesture / pattern</w:t>
            </w:r>
          </w:p>
        </w:tc>
        <w:tc>
          <w:tcPr>
            <w:tcW w:type="dxa" w:w="3312"/>
          </w:tcPr>
          <w:p>
            <w:r/>
            <w:r>
              <w:rPr>
                <w:b/>
              </w:rPr>
              <w:t>Where</w:t>
            </w:r>
          </w:p>
        </w:tc>
        <w:tc>
          <w:tcPr>
            <w:tcW w:type="dxa" w:w="3600"/>
          </w:tcPr>
          <w:p>
            <w:r/>
            <w:r>
              <w:rPr>
                <w:b/>
              </w:rPr>
              <w:t>Result</w:t>
            </w:r>
          </w:p>
        </w:tc>
      </w:tr>
      <w:tr>
        <w:tc>
          <w:tcPr>
            <w:tcW w:type="dxa" w:w="2448"/>
          </w:tcPr>
          <w:p>
            <w:r>
              <w:t>Tap</w:t>
            </w:r>
          </w:p>
        </w:tc>
        <w:tc>
          <w:tcPr>
            <w:tcW w:type="dxa" w:w="3312"/>
          </w:tcPr>
          <w:p>
            <w:r>
              <w:t>Lists, tiles, cards</w:t>
            </w:r>
          </w:p>
        </w:tc>
        <w:tc>
          <w:tcPr>
            <w:tcW w:type="dxa" w:w="3600"/>
          </w:tcPr>
          <w:p>
            <w:r>
              <w:t>Open / expand.</w:t>
            </w:r>
          </w:p>
        </w:tc>
      </w:tr>
      <w:tr>
        <w:tc>
          <w:tcPr>
            <w:tcW w:type="dxa" w:w="2448"/>
          </w:tcPr>
          <w:p>
            <w:r>
              <w:t>Long-press</w:t>
            </w:r>
          </w:p>
        </w:tc>
        <w:tc>
          <w:tcPr>
            <w:tcW w:type="dxa" w:w="3312"/>
          </w:tcPr>
          <w:p>
            <w:r>
              <w:t>Any list row</w:t>
            </w:r>
          </w:p>
        </w:tc>
        <w:tc>
          <w:tcPr>
            <w:tcW w:type="dxa" w:w="3600"/>
          </w:tcPr>
          <w:p>
            <w:r>
              <w:t>Enter multi-select OR contextual menu.</w:t>
            </w:r>
          </w:p>
        </w:tc>
      </w:tr>
      <w:tr>
        <w:tc>
          <w:tcPr>
            <w:tcW w:type="dxa" w:w="2448"/>
          </w:tcPr>
          <w:p>
            <w:r>
              <w:t>Swipe left</w:t>
            </w:r>
          </w:p>
        </w:tc>
        <w:tc>
          <w:tcPr>
            <w:tcW w:type="dxa" w:w="3312"/>
          </w:tcPr>
          <w:p>
            <w:r>
              <w:t>Pantry row, Shop row, Meal tile</w:t>
            </w:r>
          </w:p>
        </w:tc>
        <w:tc>
          <w:tcPr>
            <w:tcW w:type="dxa" w:w="3600"/>
          </w:tcPr>
          <w:p>
            <w:r>
              <w:t>Primary positive: mark used / tick off / mark cooked.</w:t>
            </w:r>
          </w:p>
        </w:tc>
      </w:tr>
      <w:tr>
        <w:tc>
          <w:tcPr>
            <w:tcW w:type="dxa" w:w="2448"/>
          </w:tcPr>
          <w:p>
            <w:r>
              <w:t>Swipe right</w:t>
            </w:r>
          </w:p>
        </w:tc>
        <w:tc>
          <w:tcPr>
            <w:tcW w:type="dxa" w:w="3312"/>
          </w:tcPr>
          <w:p>
            <w:r>
              <w:t>Any list row</w:t>
            </w:r>
          </w:p>
        </w:tc>
        <w:tc>
          <w:tcPr>
            <w:tcW w:type="dxa" w:w="3600"/>
          </w:tcPr>
          <w:p>
            <w:r>
              <w:t>Destructive: delete, with 5s undo.</w:t>
            </w:r>
          </w:p>
        </w:tc>
      </w:tr>
      <w:tr>
        <w:tc>
          <w:tcPr>
            <w:tcW w:type="dxa" w:w="2448"/>
          </w:tcPr>
          <w:p>
            <w:r>
              <w:t>Drag</w:t>
            </w:r>
          </w:p>
        </w:tc>
        <w:tc>
          <w:tcPr>
            <w:tcW w:type="dxa" w:w="3312"/>
          </w:tcPr>
          <w:p>
            <w:r>
              <w:t>Recipe tile → day slot; day → day; aisles / locations reorder in Settings</w:t>
            </w:r>
          </w:p>
        </w:tc>
        <w:tc>
          <w:tcPr>
            <w:tcW w:type="dxa" w:w="3600"/>
          </w:tcPr>
          <w:p>
            <w:r>
              <w:t>Move.</w:t>
            </w:r>
          </w:p>
        </w:tc>
      </w:tr>
      <w:tr>
        <w:tc>
          <w:tcPr>
            <w:tcW w:type="dxa" w:w="2448"/>
          </w:tcPr>
          <w:p>
            <w:r>
              <w:t>Pull-to-refresh</w:t>
            </w:r>
          </w:p>
        </w:tc>
        <w:tc>
          <w:tcPr>
            <w:tcW w:type="dxa" w:w="3312"/>
          </w:tcPr>
          <w:p>
            <w:r>
              <w:t>Today, Pantry, Shop</w:t>
            </w:r>
          </w:p>
        </w:tc>
        <w:tc>
          <w:tcPr>
            <w:tcW w:type="dxa" w:w="3600"/>
          </w:tcPr>
          <w:p>
            <w:r>
              <w:t>Re-fetch.</w:t>
            </w:r>
          </w:p>
        </w:tc>
      </w:tr>
      <w:tr>
        <w:tc>
          <w:tcPr>
            <w:tcW w:type="dxa" w:w="2448"/>
          </w:tcPr>
          <w:p>
            <w:r>
              <w:t>Hold +/- stepper</w:t>
            </w:r>
          </w:p>
        </w:tc>
        <w:tc>
          <w:tcPr>
            <w:tcW w:type="dxa" w:w="3312"/>
          </w:tcPr>
          <w:p>
            <w:r>
              <w:t>Any Stepper</w:t>
            </w:r>
          </w:p>
        </w:tc>
        <w:tc>
          <w:tcPr>
            <w:tcW w:type="dxa" w:w="3600"/>
          </w:tcPr>
          <w:p>
            <w:r>
              <w:t>Accelerate by 1 every 150ms.</w:t>
            </w:r>
          </w:p>
        </w:tc>
      </w:tr>
      <w:tr>
        <w:tc>
          <w:tcPr>
            <w:tcW w:type="dxa" w:w="2448"/>
          </w:tcPr>
          <w:p>
            <w:r>
              <w:t>Double-tap</w:t>
            </w:r>
          </w:p>
        </w:tc>
        <w:tc>
          <w:tcPr>
            <w:tcW w:type="dxa" w:w="3312"/>
          </w:tcPr>
          <w:p>
            <w:r>
              <w:t>MealTile</w:t>
            </w:r>
          </w:p>
        </w:tc>
        <w:tc>
          <w:tcPr>
            <w:tcW w:type="dxa" w:w="3600"/>
          </w:tcPr>
          <w:p>
            <w:r>
              <w:t>Duplicate to tomorrow.</w:t>
            </w:r>
          </w:p>
        </w:tc>
      </w:tr>
      <w:tr>
        <w:tc>
          <w:tcPr>
            <w:tcW w:type="dxa" w:w="2448"/>
          </w:tcPr>
          <w:p>
            <w:r>
              <w:t>Shake</w:t>
            </w:r>
          </w:p>
        </w:tc>
        <w:tc>
          <w:tcPr>
            <w:tcW w:type="dxa" w:w="3312"/>
          </w:tcPr>
          <w:p>
            <w:r>
              <w:t>Any screen (opt-in)</w:t>
            </w:r>
          </w:p>
        </w:tc>
        <w:tc>
          <w:tcPr>
            <w:tcW w:type="dxa" w:w="3600"/>
          </w:tcPr>
          <w:p>
            <w:r>
              <w:t>Undo last action.</w:t>
            </w:r>
          </w:p>
        </w:tc>
      </w:tr>
      <w:tr>
        <w:tc>
          <w:tcPr>
            <w:tcW w:type="dxa" w:w="2448"/>
          </w:tcPr>
          <w:p>
            <w:r>
              <w:t>Haptic pulse</w:t>
            </w:r>
          </w:p>
        </w:tc>
        <w:tc>
          <w:tcPr>
            <w:tcW w:type="dxa" w:w="3312"/>
          </w:tcPr>
          <w:p>
            <w:r>
              <w:t>Scan detect, swipe threshold, save success</w:t>
            </w:r>
          </w:p>
        </w:tc>
        <w:tc>
          <w:tcPr>
            <w:tcW w:type="dxa" w:w="3600"/>
          </w:tcPr>
          <w:p>
            <w:r>
              <w:t>navigator.vibrate feedback.</w:t>
            </w:r>
          </w:p>
        </w:tc>
      </w:tr>
      <w:tr>
        <w:tc>
          <w:tcPr>
            <w:tcW w:type="dxa" w:w="2448"/>
          </w:tcPr>
          <w:p>
            <w:r>
              <w:t>Voice</w:t>
            </w:r>
          </w:p>
        </w:tc>
        <w:tc>
          <w:tcPr>
            <w:tcW w:type="dxa" w:w="3312"/>
          </w:tcPr>
          <w:p>
            <w:r>
              <w:t>Quick Add voice tab, Pantry search</w:t>
            </w:r>
          </w:p>
        </w:tc>
        <w:tc>
          <w:tcPr>
            <w:tcW w:type="dxa" w:w="3600"/>
          </w:tcPr>
          <w:p>
            <w:r>
              <w:t>Web Speech API.</w:t>
            </w:r>
          </w:p>
        </w:tc>
      </w:tr>
    </w:tbl>
    <w:p/>
    <w:p>
      <w:pPr>
        <w:pStyle w:val="Heading1"/>
      </w:pPr>
      <w:r>
        <w:t>9. Phased implementation plan</w:t>
      </w:r>
    </w:p>
    <w:p>
      <w:r>
        <w:rPr>
          <w:b w:val="0"/>
          <w:i w:val="0"/>
        </w:rPr>
        <w:t>The rewrite lands incrementally behind a UI flag (?ui=v2 or cookie). Each phase ships end-to-end and can be shipped without the next.</w:t>
      </w:r>
    </w:p>
    <w:p>
      <w:pPr>
        <w:pStyle w:val="Heading2"/>
      </w:pPr>
      <w:r>
        <w:t>Phase 0 — Design system &amp; primitives (week 1)</w:t>
      </w:r>
    </w:p>
    <w:p>
      <w:pPr>
        <w:pStyle w:val="ListBullet"/>
        <w:ind w:left="360"/>
      </w:pPr>
      <w:r>
        <w:rPr>
          <w:b/>
        </w:rPr>
        <w:t>Tokens</w:t>
      </w:r>
      <w:r>
        <w:t xml:space="preserve"> — re-express globals.css as a single tokens.css with the palette above; keep Tailwind v4, add @theme entries.</w:t>
      </w:r>
    </w:p>
    <w:p>
      <w:pPr>
        <w:pStyle w:val="ListBullet"/>
        <w:ind w:left="360"/>
      </w:pPr>
      <w:r>
        <w:rPr>
          <w:b/>
        </w:rPr>
        <w:t>Primitives</w:t>
      </w:r>
      <w:r>
        <w:t xml:space="preserve"> — build SheetModal, SwipeRow, Stepper, Chip, UndoSnackbar, EmptyState, AppShell in a /components/ui folder with a Storybook-lite playground at /dev/ui.</w:t>
      </w:r>
    </w:p>
    <w:p>
      <w:pPr>
        <w:pStyle w:val="ListBullet"/>
        <w:ind w:left="360"/>
      </w:pPr>
      <w:r>
        <w:rPr>
          <w:b/>
        </w:rPr>
        <w:t>Motion</w:t>
      </w:r>
      <w:r>
        <w:t xml:space="preserve"> — single motion utility using prefers-reduced-motion awareness; spring durations 200–260ms.</w:t>
      </w:r>
    </w:p>
    <w:p>
      <w:pPr>
        <w:pStyle w:val="ListBullet"/>
        <w:ind w:left="360"/>
      </w:pPr>
      <w:r>
        <w:rPr>
          <w:b/>
        </w:rPr>
        <w:t>Haptic utility</w:t>
      </w:r>
      <w:r>
        <w:t xml:space="preserve"> — tiny hook useHaptic().</w:t>
      </w:r>
    </w:p>
    <w:p>
      <w:pPr>
        <w:pStyle w:val="Heading2"/>
      </w:pPr>
      <w:r>
        <w:t>Phase 1 — Global nav &amp; Quick Add (week 2)</w:t>
      </w:r>
    </w:p>
    <w:p>
      <w:pPr>
        <w:pStyle w:val="ListBullet"/>
        <w:ind w:left="360"/>
      </w:pPr>
      <w:r>
        <w:rPr>
          <w:b/>
        </w:rPr>
        <w:t>AppShell rewrite</w:t>
      </w:r>
      <w:r>
        <w:t xml:space="preserve"> — 4-tab nav (Today / Pantry / Plan / Shop) + FAB. Keep the old routes live.</w:t>
      </w:r>
    </w:p>
    <w:p>
      <w:pPr>
        <w:pStyle w:val="ListBullet"/>
        <w:ind w:left="360"/>
      </w:pPr>
      <w:r>
        <w:rPr>
          <w:b/>
        </w:rPr>
        <w:t>QuickAddSheet</w:t>
      </w:r>
      <w:r>
        <w:t xml:space="preserve"> — Scan / Type / Voice tabs. Scan re-uses existing barcode-detector logic. Voice is a cheap Web Speech hook.</w:t>
      </w:r>
    </w:p>
    <w:p>
      <w:pPr>
        <w:pStyle w:val="ListBullet"/>
        <w:ind w:left="360"/>
      </w:pPr>
      <w:r>
        <w:rPr>
          <w:b/>
        </w:rPr>
        <w:t>Router hookup</w:t>
      </w:r>
      <w:r>
        <w:t xml:space="preserve"> — every screen gets a page-scoped FAB onClick so 'capture' is always one tap away.</w:t>
      </w:r>
    </w:p>
    <w:p>
      <w:pPr>
        <w:pStyle w:val="Heading2"/>
      </w:pPr>
      <w:r>
        <w:t>Phase 2 — Pantry (week 3)</w:t>
      </w:r>
    </w:p>
    <w:p>
      <w:pPr>
        <w:pStyle w:val="ListBullet"/>
        <w:ind w:left="360"/>
      </w:pPr>
      <w:r>
        <w:rPr>
          <w:b/>
        </w:rPr>
        <w:t>ItemRow with inline Stepper</w:t>
      </w:r>
      <w:r>
        <w:t xml:space="preserve"> — replace the three-icon cluster.</w:t>
      </w:r>
    </w:p>
    <w:p>
      <w:pPr>
        <w:pStyle w:val="ListBullet"/>
        <w:ind w:left="360"/>
      </w:pPr>
      <w:r>
        <w:rPr>
          <w:b/>
        </w:rPr>
        <w:t>SwipeRow integration</w:t>
      </w:r>
      <w:r>
        <w:t xml:space="preserve"> — left = used-up, right = delete.</w:t>
      </w:r>
    </w:p>
    <w:p>
      <w:pPr>
        <w:pStyle w:val="ListBullet"/>
        <w:ind w:left="360"/>
      </w:pPr>
      <w:r>
        <w:rPr>
          <w:b/>
        </w:rPr>
        <w:t>AisleGroup by location</w:t>
      </w:r>
      <w:r>
        <w:t xml:space="preserve"> — replace flat list.</w:t>
      </w:r>
    </w:p>
    <w:p>
      <w:pPr>
        <w:pStyle w:val="ListBullet"/>
        <w:ind w:left="360"/>
      </w:pPr>
      <w:r>
        <w:rPr>
          <w:b/>
        </w:rPr>
        <w:t>Searchable selects</w:t>
      </w:r>
      <w:r>
        <w:t xml:space="preserve"> — replace &lt;datalist&gt;.</w:t>
      </w:r>
    </w:p>
    <w:p>
      <w:pPr>
        <w:pStyle w:val="ListBullet"/>
        <w:ind w:left="360"/>
      </w:pPr>
      <w:r>
        <w:rPr>
          <w:b/>
        </w:rPr>
        <w:t>Bulk select</w:t>
      </w:r>
      <w:r>
        <w:t xml:space="preserve"> — long-press → select mode.</w:t>
      </w:r>
    </w:p>
    <w:p>
      <w:pPr>
        <w:pStyle w:val="Heading2"/>
      </w:pPr>
      <w:r>
        <w:t>Phase 3 — Scan batch flow (week 4)</w:t>
      </w:r>
    </w:p>
    <w:p>
      <w:pPr>
        <w:pStyle w:val="ListBullet"/>
        <w:ind w:left="360"/>
      </w:pPr>
      <w:r>
        <w:rPr>
          <w:b/>
        </w:rPr>
        <w:t>Auto-save timer &amp; queue strip</w:t>
      </w:r>
      <w:r>
        <w:t xml:space="preserve"> — one-tap override.</w:t>
      </w:r>
    </w:p>
    <w:p>
      <w:pPr>
        <w:pStyle w:val="ListBullet"/>
        <w:ind w:left="360"/>
      </w:pPr>
      <w:r>
        <w:rPr>
          <w:b/>
        </w:rPr>
        <w:t>Smart defaults</w:t>
      </w:r>
      <w:r>
        <w:t xml:space="preserve"> — last location / last qty / per-category expiry.</w:t>
      </w:r>
    </w:p>
    <w:p>
      <w:pPr>
        <w:pStyle w:val="ListBullet"/>
        <w:ind w:left="360"/>
      </w:pPr>
      <w:r>
        <w:rPr>
          <w:b/>
        </w:rPr>
        <w:t>Camera permission recovery</w:t>
      </w:r>
      <w:r>
        <w:t xml:space="preserve"> — persistent actionable prompt.</w:t>
      </w:r>
    </w:p>
    <w:p>
      <w:pPr>
        <w:pStyle w:val="ListBullet"/>
        <w:ind w:left="360"/>
      </w:pPr>
      <w:r>
        <w:rPr>
          <w:b/>
        </w:rPr>
        <w:t>Haptic + green ripple on save</w:t>
      </w:r>
      <w:r>
        <w:t xml:space="preserve"> — bring rhythm.</w:t>
      </w:r>
    </w:p>
    <w:p>
      <w:pPr>
        <w:pStyle w:val="Heading2"/>
      </w:pPr>
      <w:r>
        <w:t>Phase 4 — Plan (week 5)</w:t>
      </w:r>
    </w:p>
    <w:p>
      <w:pPr>
        <w:pStyle w:val="ListBullet"/>
        <w:ind w:left="360"/>
      </w:pPr>
      <w:r>
        <w:rPr>
          <w:b/>
        </w:rPr>
        <w:t>WeekStrip + drag</w:t>
      </w:r>
      <w:r>
        <w:t xml:space="preserve"> — tune @dnd-kit activation to 80ms and a 10px pointer threshold; touch + mouse parity.</w:t>
      </w:r>
    </w:p>
    <w:p>
      <w:pPr>
        <w:pStyle w:val="ListBullet"/>
        <w:ind w:left="360"/>
      </w:pPr>
      <w:r>
        <w:rPr>
          <w:b/>
        </w:rPr>
        <w:t>Copy week, Repeat meal, long-press menu</w:t>
      </w:r>
      <w:r>
        <w:t xml:space="preserve"> — adds planning speed.</w:t>
      </w:r>
    </w:p>
    <w:p>
      <w:pPr>
        <w:pStyle w:val="ListBullet"/>
        <w:ind w:left="360"/>
      </w:pPr>
      <w:r>
        <w:rPr>
          <w:b/>
        </w:rPr>
        <w:t>Mark cooked sheet</w:t>
      </w:r>
      <w:r>
        <w:t xml:space="preserve"> — per-ingredient adjust.</w:t>
      </w:r>
    </w:p>
    <w:p>
      <w:pPr>
        <w:pStyle w:val="Heading2"/>
      </w:pPr>
      <w:r>
        <w:t>Phase 5 — Shop standalone (week 6)</w:t>
      </w:r>
    </w:p>
    <w:p>
      <w:pPr>
        <w:pStyle w:val="ListBullet"/>
        <w:ind w:left="360"/>
      </w:pPr>
      <w:r>
        <w:rPr>
          <w:b/>
        </w:rPr>
        <w:t>Move Shopping out of Plan</w:t>
      </w:r>
      <w:r>
        <w:t xml:space="preserve"> — new /shop route.</w:t>
      </w:r>
    </w:p>
    <w:p>
      <w:pPr>
        <w:pStyle w:val="ListBullet"/>
        <w:ind w:left="360"/>
      </w:pPr>
      <w:r>
        <w:rPr>
          <w:b/>
        </w:rPr>
        <w:t>Aisle grouping with user reordering</w:t>
      </w:r>
      <w:r>
        <w:t xml:space="preserve"> — first-class component.</w:t>
      </w:r>
    </w:p>
    <w:p>
      <w:pPr>
        <w:pStyle w:val="ListBullet"/>
        <w:ind w:left="360"/>
      </w:pPr>
      <w:r>
        <w:rPr>
          <w:b/>
        </w:rPr>
        <w:t>Finish shop → Stock the pantry</w:t>
      </w:r>
      <w:r>
        <w:t xml:space="preserve"> — batch confirm flow.</w:t>
      </w:r>
    </w:p>
    <w:p>
      <w:pPr>
        <w:pStyle w:val="ListBullet"/>
        <w:ind w:left="360"/>
      </w:pPr>
      <w:r>
        <w:rPr>
          <w:b/>
        </w:rPr>
        <w:t>Templates</w:t>
      </w:r>
      <w:r>
        <w:t xml:space="preserve"> — weekly staples.</w:t>
      </w:r>
    </w:p>
    <w:p>
      <w:pPr>
        <w:pStyle w:val="Heading2"/>
      </w:pPr>
      <w:r>
        <w:t>Phase 6 — Polish (week 7–8)</w:t>
      </w:r>
    </w:p>
    <w:p>
      <w:pPr>
        <w:pStyle w:val="ListBullet"/>
        <w:ind w:left="360"/>
      </w:pPr>
      <w:r>
        <w:rPr>
          <w:b/>
        </w:rPr>
        <w:t>Empty states &amp; onboarding</w:t>
      </w:r>
      <w:r>
        <w:t xml:space="preserve"> — a two-screen first-run tour.</w:t>
      </w:r>
    </w:p>
    <w:p>
      <w:pPr>
        <w:pStyle w:val="ListBullet"/>
        <w:ind w:left="360"/>
      </w:pPr>
      <w:r>
        <w:rPr>
          <w:b/>
        </w:rPr>
        <w:t>PWA install prompt</w:t>
      </w:r>
      <w:r>
        <w:t xml:space="preserve"> — beforeinstallprompt on Android, a sheet-with-instructions on iOS.</w:t>
      </w:r>
    </w:p>
    <w:p>
      <w:pPr>
        <w:pStyle w:val="ListBullet"/>
        <w:ind w:left="360"/>
      </w:pPr>
      <w:r>
        <w:rPr>
          <w:b/>
        </w:rPr>
        <w:t>Offline</w:t>
      </w:r>
      <w:r>
        <w:t xml:space="preserve"> — service worker caches last pantry + shop for read; writes queue when offline, reconcile on reconnect.</w:t>
      </w:r>
    </w:p>
    <w:p>
      <w:pPr>
        <w:pStyle w:val="ListBullet"/>
        <w:ind w:left="360"/>
      </w:pPr>
      <w:r>
        <w:rPr>
          <w:b/>
        </w:rPr>
        <w:t>A11y pass</w:t>
      </w:r>
      <w:r>
        <w:t xml:space="preserve"> — prefers-reduced-motion, focus rings, high-contrast mode, VoiceOver/TalkBack pass on all flows.</w:t>
      </w:r>
    </w:p>
    <w:p>
      <w:pPr>
        <w:pStyle w:val="ListBullet"/>
        <w:ind w:left="360"/>
      </w:pPr>
      <w:r>
        <w:rPr>
          <w:b/>
        </w:rPr>
        <w:t>Remove v1</w:t>
      </w:r>
      <w:r>
        <w:t xml:space="preserve"> — flip ui=v2 to default, remove old components.</w:t>
      </w:r>
    </w:p>
    <w:p>
      <w:pPr>
        <w:pStyle w:val="Heading1"/>
      </w:pPr>
      <w:r>
        <w:t>10. Risks and migration</w:t>
      </w:r>
    </w:p>
    <w:tbl>
      <w:tblPr>
        <w:tblStyle w:val="LightGrid-Accent1"/>
        <w:tblW w:type="auto" w:w="0"/>
        <w:tblLook w:firstColumn="1" w:firstRow="1" w:lastColumn="0" w:lastRow="0" w:noHBand="0" w:noVBand="1" w:val="04A0"/>
      </w:tblPr>
      <w:tblGrid>
        <w:gridCol w:w="4680"/>
        <w:gridCol w:w="4680"/>
      </w:tblGrid>
      <w:tr>
        <w:tc>
          <w:tcPr>
            <w:tcW w:type="dxa" w:w="3456"/>
          </w:tcPr>
          <w:p>
            <w:r/>
            <w:r>
              <w:rPr>
                <w:b/>
              </w:rPr>
              <w:t>Risk</w:t>
            </w:r>
          </w:p>
        </w:tc>
        <w:tc>
          <w:tcPr>
            <w:tcW w:type="dxa" w:w="5904"/>
          </w:tcPr>
          <w:p>
            <w:r/>
            <w:r>
              <w:rPr>
                <w:b/>
              </w:rPr>
              <w:t>Mitigation</w:t>
            </w:r>
          </w:p>
        </w:tc>
      </w:tr>
      <w:tr>
        <w:tc>
          <w:tcPr>
            <w:tcW w:type="dxa" w:w="3456"/>
          </w:tcPr>
          <w:p>
            <w:r>
              <w:t>Drag-and-drop regressions during Plan rewrite.</w:t>
            </w:r>
          </w:p>
        </w:tc>
        <w:tc>
          <w:tcPr>
            <w:tcW w:type="dxa" w:w="5904"/>
          </w:tcPr>
          <w:p>
            <w:r>
              <w:t>Keep the Plan micro-benchmark from README; automate it with Playwright on a physical-size viewport; gate phase 4 on it passing.</w:t>
            </w:r>
          </w:p>
        </w:tc>
      </w:tr>
      <w:tr>
        <w:tc>
          <w:tcPr>
            <w:tcW w:type="dxa" w:w="3456"/>
          </w:tcPr>
          <w:p>
            <w:r>
              <w:t>Camera / barcode regressions during Scan rewrite.</w:t>
            </w:r>
          </w:p>
        </w:tc>
        <w:tc>
          <w:tcPr>
            <w:tcW w:type="dxa" w:w="5904"/>
          </w:tcPr>
          <w:p>
            <w:r>
              <w:t>Preserve the ScanClient barcode pipeline; only replace the sheet around it. Keep the https + iOS camera-permission dance documented in README.</w:t>
            </w:r>
          </w:p>
        </w:tc>
      </w:tr>
      <w:tr>
        <w:tc>
          <w:tcPr>
            <w:tcW w:type="dxa" w:w="3456"/>
          </w:tcPr>
          <w:p>
            <w:r>
              <w:t>Feature flag drift (two UIs in tree).</w:t>
            </w:r>
          </w:p>
        </w:tc>
        <w:tc>
          <w:tcPr>
            <w:tcW w:type="dxa" w:w="5904"/>
          </w:tcPr>
          <w:p>
            <w:r>
              <w:t>Hard two-phase deadline per screen: v2 ships → v1 removed one week later. Never let v1 linger.</w:t>
            </w:r>
          </w:p>
        </w:tc>
      </w:tr>
      <w:tr>
        <w:tc>
          <w:tcPr>
            <w:tcW w:type="dxa" w:w="3456"/>
          </w:tcPr>
          <w:p>
            <w:r>
              <w:t>Data shape changes for aisle ordering, templates, repeat meals.</w:t>
            </w:r>
          </w:p>
        </w:tc>
        <w:tc>
          <w:tcPr>
            <w:tcW w:type="dxa" w:w="5904"/>
          </w:tcPr>
          <w:p>
            <w:r>
              <w:t>Additive-only drizzle migrations with sane defaults so old data keeps working.</w:t>
            </w:r>
          </w:p>
        </w:tc>
      </w:tr>
      <w:tr>
        <w:tc>
          <w:tcPr>
            <w:tcW w:type="dxa" w:w="3456"/>
          </w:tcPr>
          <w:p>
            <w:r>
              <w:t>Tailwind v4 + Next 16 surprises (per AGENTS.md).</w:t>
            </w:r>
          </w:p>
        </w:tc>
        <w:tc>
          <w:tcPr>
            <w:tcW w:type="dxa" w:w="5904"/>
          </w:tcPr>
          <w:p>
            <w:r>
              <w:t>Before each phase, read node_modules/next/dist/docs/ for the relevant API; do not assume behaviour from prior versions.</w:t>
            </w:r>
          </w:p>
        </w:tc>
      </w:tr>
      <w:tr>
        <w:tc>
          <w:tcPr>
            <w:tcW w:type="dxa" w:w="3456"/>
          </w:tcPr>
          <w:p>
            <w:r>
              <w:t>A11y / motion sensitivity.</w:t>
            </w:r>
          </w:p>
        </w:tc>
        <w:tc>
          <w:tcPr>
            <w:tcW w:type="dxa" w:w="5904"/>
          </w:tcPr>
          <w:p>
            <w:r>
              <w:t>Every new component ships with a prefers-reduced-motion path and a keyboard-only QA step.</w:t>
            </w:r>
          </w:p>
        </w:tc>
      </w:tr>
    </w:tbl>
    <w:p/>
    <w:p>
      <w:pPr>
        <w:pStyle w:val="Heading1"/>
      </w:pPr>
      <w:r>
        <w:t>11. Success metrics</w:t>
      </w:r>
    </w:p>
    <w:p>
      <w:r>
        <w:rPr>
          <w:b w:val="0"/>
          <w:i w:val="0"/>
        </w:rPr>
        <w:t>Because this is a single-user app there is no analytics telemetry requirement, but the owner should personally measure the following on a stopwatch on a typical phone, before and after each phase:</w:t>
      </w:r>
    </w:p>
    <w:tbl>
      <w:tblPr>
        <w:tblStyle w:val="LightGrid-Accent1"/>
        <w:tblW w:type="auto" w:w="0"/>
        <w:tblLook w:firstColumn="1" w:firstRow="1" w:lastColumn="0" w:lastRow="0" w:noHBand="0" w:noVBand="1" w:val="04A0"/>
      </w:tblPr>
      <w:tblGrid>
        <w:gridCol w:w="3120"/>
        <w:gridCol w:w="3120"/>
        <w:gridCol w:w="3120"/>
      </w:tblGrid>
      <w:tr>
        <w:tc>
          <w:tcPr>
            <w:tcW w:type="dxa" w:w="3888"/>
          </w:tcPr>
          <w:p>
            <w:r/>
            <w:r>
              <w:rPr>
                <w:b/>
              </w:rPr>
              <w:t>Metric</w:t>
            </w:r>
          </w:p>
        </w:tc>
        <w:tc>
          <w:tcPr>
            <w:tcW w:type="dxa" w:w="2592"/>
          </w:tcPr>
          <w:p>
            <w:r/>
            <w:r>
              <w:rPr>
                <w:b/>
              </w:rPr>
              <w:t>Today (measured during audit)</w:t>
            </w:r>
          </w:p>
        </w:tc>
        <w:tc>
          <w:tcPr>
            <w:tcW w:type="dxa" w:w="2880"/>
          </w:tcPr>
          <w:p>
            <w:r/>
            <w:r>
              <w:rPr>
                <w:b/>
              </w:rPr>
              <w:t>Target (post-rewrite)</w:t>
            </w:r>
          </w:p>
        </w:tc>
      </w:tr>
      <w:tr>
        <w:tc>
          <w:tcPr>
            <w:tcW w:type="dxa" w:w="3888"/>
          </w:tcPr>
          <w:p>
            <w:r>
              <w:t>Time to add one scanned item from app launch</w:t>
            </w:r>
          </w:p>
        </w:tc>
        <w:tc>
          <w:tcPr>
            <w:tcW w:type="dxa" w:w="2592"/>
          </w:tcPr>
          <w:p>
            <w:r>
              <w:t>~18 s (2 taps + form)</w:t>
            </w:r>
          </w:p>
        </w:tc>
        <w:tc>
          <w:tcPr>
            <w:tcW w:type="dxa" w:w="2880"/>
          </w:tcPr>
          <w:p>
            <w:r>
              <w:t>≤ 6 s (1 tap + auto-save).</w:t>
            </w:r>
          </w:p>
        </w:tc>
      </w:tr>
      <w:tr>
        <w:tc>
          <w:tcPr>
            <w:tcW w:type="dxa" w:w="3888"/>
          </w:tcPr>
          <w:p>
            <w:r>
              <w:t>Time to add 10 scanned items in a row</w:t>
            </w:r>
          </w:p>
        </w:tc>
        <w:tc>
          <w:tcPr>
            <w:tcW w:type="dxa" w:w="2592"/>
          </w:tcPr>
          <w:p>
            <w:r>
              <w:t>~3 min</w:t>
            </w:r>
          </w:p>
        </w:tc>
        <w:tc>
          <w:tcPr>
            <w:tcW w:type="dxa" w:w="2880"/>
          </w:tcPr>
          <w:p>
            <w:r>
              <w:t>≤ 60 s.</w:t>
            </w:r>
          </w:p>
        </w:tc>
      </w:tr>
      <w:tr>
        <w:tc>
          <w:tcPr>
            <w:tcW w:type="dxa" w:w="3888"/>
          </w:tcPr>
          <w:p>
            <w:r>
              <w:t>Taps to mark a pantry item used-up</w:t>
            </w:r>
          </w:p>
        </w:tc>
        <w:tc>
          <w:tcPr>
            <w:tcW w:type="dxa" w:w="2592"/>
          </w:tcPr>
          <w:p>
            <w:r>
              <w:t>3 (row → edit → mark-used)</w:t>
            </w:r>
          </w:p>
        </w:tc>
        <w:tc>
          <w:tcPr>
            <w:tcW w:type="dxa" w:w="2880"/>
          </w:tcPr>
          <w:p>
            <w:r>
              <w:t>1 (swipe-left).</w:t>
            </w:r>
          </w:p>
        </w:tc>
      </w:tr>
      <w:tr>
        <w:tc>
          <w:tcPr>
            <w:tcW w:type="dxa" w:w="3888"/>
          </w:tcPr>
          <w:p>
            <w:r>
              <w:t>Taps to plan the week from last week's plan</w:t>
            </w:r>
          </w:p>
        </w:tc>
        <w:tc>
          <w:tcPr>
            <w:tcW w:type="dxa" w:w="2592"/>
          </w:tcPr>
          <w:p>
            <w:r>
              <w:t>~15–20</w:t>
            </w:r>
          </w:p>
        </w:tc>
        <w:tc>
          <w:tcPr>
            <w:tcW w:type="dxa" w:w="2880"/>
          </w:tcPr>
          <w:p>
            <w:r>
              <w:t>2 (Copy last week + tweak).</w:t>
            </w:r>
          </w:p>
        </w:tc>
      </w:tr>
      <w:tr>
        <w:tc>
          <w:tcPr>
            <w:tcW w:type="dxa" w:w="3888"/>
          </w:tcPr>
          <w:p>
            <w:r>
              <w:t>Taps to build shopping list from the plan</w:t>
            </w:r>
          </w:p>
        </w:tc>
        <w:tc>
          <w:tcPr>
            <w:tcW w:type="dxa" w:w="2592"/>
          </w:tcPr>
          <w:p>
            <w:r>
              <w:t>~10+</w:t>
            </w:r>
          </w:p>
        </w:tc>
        <w:tc>
          <w:tcPr>
            <w:tcW w:type="dxa" w:w="2880"/>
          </w:tcPr>
          <w:p>
            <w:r>
              <w:t>1 ('Make shopping list').</w:t>
            </w:r>
          </w:p>
        </w:tc>
      </w:tr>
      <w:tr>
        <w:tc>
          <w:tcPr>
            <w:tcW w:type="dxa" w:w="3888"/>
          </w:tcPr>
          <w:p>
            <w:r>
              <w:t>Empty-state dead-ends on first use</w:t>
            </w:r>
          </w:p>
        </w:tc>
        <w:tc>
          <w:tcPr>
            <w:tcW w:type="dxa" w:w="2592"/>
          </w:tcPr>
          <w:p>
            <w:r>
              <w:t>5+ blank views</w:t>
            </w:r>
          </w:p>
        </w:tc>
        <w:tc>
          <w:tcPr>
            <w:tcW w:type="dxa" w:w="2880"/>
          </w:tcPr>
          <w:p>
            <w:r>
              <w:t>0.</w:t>
            </w:r>
          </w:p>
        </w:tc>
      </w:tr>
      <w:tr>
        <w:tc>
          <w:tcPr>
            <w:tcW w:type="dxa" w:w="3888"/>
          </w:tcPr>
          <w:p>
            <w:r>
              <w:t>A11y violations (axe on each new screen)</w:t>
            </w:r>
          </w:p>
        </w:tc>
        <w:tc>
          <w:tcPr>
            <w:tcW w:type="dxa" w:w="2592"/>
          </w:tcPr>
          <w:p>
            <w:r>
              <w:t>n/a</w:t>
            </w:r>
          </w:p>
        </w:tc>
        <w:tc>
          <w:tcPr>
            <w:tcW w:type="dxa" w:w="2880"/>
          </w:tcPr>
          <w:p>
            <w:r>
              <w:t>0 critical / serious.</w:t>
            </w:r>
          </w:p>
        </w:tc>
      </w:tr>
    </w:tbl>
    <w:p/>
    <w:p>
      <w:pPr>
        <w:pStyle w:val="Heading1"/>
      </w:pPr>
      <w:r>
        <w:t>12. Appendix — concrete component changes</w:t>
      </w:r>
    </w:p>
    <w:p>
      <w:r>
        <w:rPr>
          <w:b w:val="0"/>
          <w:i w:val="0"/>
        </w:rPr>
        <w:t>A fast cross-walk from current files to new or replaced files, so the implementation can start without guessing.</w:t>
      </w:r>
    </w:p>
    <w:tbl>
      <w:tblPr>
        <w:tblStyle w:val="LightGrid-Accent1"/>
        <w:tblW w:type="auto" w:w="0"/>
        <w:tblLook w:firstColumn="1" w:firstRow="1" w:lastColumn="0" w:lastRow="0" w:noHBand="0" w:noVBand="1" w:val="04A0"/>
      </w:tblPr>
      <w:tblGrid>
        <w:gridCol w:w="3120"/>
        <w:gridCol w:w="3120"/>
        <w:gridCol w:w="3120"/>
      </w:tblGrid>
      <w:tr>
        <w:tc>
          <w:tcPr>
            <w:tcW w:type="dxa" w:w="3024"/>
          </w:tcPr>
          <w:p>
            <w:r/>
            <w:r>
              <w:rPr>
                <w:b/>
              </w:rPr>
              <w:t>Today (file)</w:t>
            </w:r>
          </w:p>
        </w:tc>
        <w:tc>
          <w:tcPr>
            <w:tcW w:type="dxa" w:w="3600"/>
          </w:tcPr>
          <w:p>
            <w:r/>
            <w:r>
              <w:rPr>
                <w:b/>
              </w:rPr>
              <w:t>Tomorrow (file)</w:t>
            </w:r>
          </w:p>
        </w:tc>
        <w:tc>
          <w:tcPr>
            <w:tcW w:type="dxa" w:w="2736"/>
          </w:tcPr>
          <w:p>
            <w:r/>
            <w:r>
              <w:rPr>
                <w:b/>
              </w:rPr>
              <w:t>Change</w:t>
            </w:r>
          </w:p>
        </w:tc>
      </w:tr>
      <w:tr>
        <w:tc>
          <w:tcPr>
            <w:tcW w:type="dxa" w:w="3024"/>
          </w:tcPr>
          <w:p>
            <w:r>
              <w:t>src/components/BottomNav.tsx</w:t>
            </w:r>
          </w:p>
        </w:tc>
        <w:tc>
          <w:tcPr>
            <w:tcW w:type="dxa" w:w="3600"/>
          </w:tcPr>
          <w:p>
            <w:r>
              <w:t>src/components/ui/AppShell.tsx + BottomNav.tsx (slim)</w:t>
            </w:r>
          </w:p>
        </w:tc>
        <w:tc>
          <w:tcPr>
            <w:tcW w:type="dxa" w:w="2736"/>
          </w:tcPr>
          <w:p>
            <w:r>
              <w:t>AppShell owns FAB, safe-area, and theme class; BottomNav becomes four items.</w:t>
            </w:r>
          </w:p>
        </w:tc>
      </w:tr>
      <w:tr>
        <w:tc>
          <w:tcPr>
            <w:tcW w:type="dxa" w:w="3024"/>
          </w:tcPr>
          <w:p>
            <w:r>
              <w:t>src/components/MobileSheet.tsx</w:t>
            </w:r>
          </w:p>
        </w:tc>
        <w:tc>
          <w:tcPr>
            <w:tcW w:type="dxa" w:w="3600"/>
          </w:tcPr>
          <w:p>
            <w:r>
              <w:t>src/components/ui/SheetModal.tsx</w:t>
            </w:r>
          </w:p>
        </w:tc>
        <w:tc>
          <w:tcPr>
            <w:tcW w:type="dxa" w:w="2736"/>
          </w:tcPr>
          <w:p>
            <w:r>
              <w:t>Drag-to-dismiss, three sizes, backdrop-tap.</w:t>
            </w:r>
          </w:p>
        </w:tc>
      </w:tr>
      <w:tr>
        <w:tc>
          <w:tcPr>
            <w:tcW w:type="dxa" w:w="3024"/>
          </w:tcPr>
          <w:p>
            <w:r>
              <w:t>src/components/PantryEditSheet.tsx</w:t>
            </w:r>
          </w:p>
        </w:tc>
        <w:tc>
          <w:tcPr>
            <w:tcW w:type="dxa" w:w="3600"/>
          </w:tcPr>
          <w:p>
            <w:r>
              <w:t>src/components/pantry/PantryItemSheet.tsx</w:t>
            </w:r>
          </w:p>
        </w:tc>
        <w:tc>
          <w:tcPr>
            <w:tcW w:type="dxa" w:w="2736"/>
          </w:tcPr>
          <w:p>
            <w:r>
              <w:t>Single ItemRow + Stepper; no nested 'More details' disclosure.</w:t>
            </w:r>
          </w:p>
        </w:tc>
      </w:tr>
      <w:tr>
        <w:tc>
          <w:tcPr>
            <w:tcW w:type="dxa" w:w="3024"/>
          </w:tcPr>
          <w:p>
            <w:r>
              <w:t>Inline &lt;datalist&gt; in Pantry/Scan</w:t>
            </w:r>
          </w:p>
        </w:tc>
        <w:tc>
          <w:tcPr>
            <w:tcW w:type="dxa" w:w="3600"/>
          </w:tcPr>
          <w:p>
            <w:r>
              <w:t>src/components/ui/SearchSelect.tsx</w:t>
            </w:r>
          </w:p>
        </w:tc>
        <w:tc>
          <w:tcPr>
            <w:tcW w:type="dxa" w:w="2736"/>
          </w:tcPr>
          <w:p>
            <w:r>
              <w:t>Searchable select with grouped options.</w:t>
            </w:r>
          </w:p>
        </w:tc>
      </w:tr>
      <w:tr>
        <w:tc>
          <w:tcPr>
            <w:tcW w:type="dxa" w:w="3024"/>
          </w:tcPr>
          <w:p>
            <w:r>
              <w:t>src/components/ScanClient.tsx</w:t>
            </w:r>
          </w:p>
        </w:tc>
        <w:tc>
          <w:tcPr>
            <w:tcW w:type="dxa" w:w="3600"/>
          </w:tcPr>
          <w:p>
            <w:r>
              <w:t>src/components/quickadd/ScanTab.tsx inside QuickAddSheet</w:t>
            </w:r>
          </w:p>
        </w:tc>
        <w:tc>
          <w:tcPr>
            <w:tcW w:type="dxa" w:w="2736"/>
          </w:tcPr>
          <w:p>
            <w:r>
              <w:t>Auto-save + queue strip + smart defaults.</w:t>
            </w:r>
          </w:p>
        </w:tc>
      </w:tr>
      <w:tr>
        <w:tc>
          <w:tcPr>
            <w:tcW w:type="dxa" w:w="3024"/>
          </w:tcPr>
          <w:p>
            <w:r>
              <w:t>src/components/PlanCalendarClient.tsx + PlanScheduleDnd.tsx</w:t>
            </w:r>
          </w:p>
        </w:tc>
        <w:tc>
          <w:tcPr>
            <w:tcW w:type="dxa" w:w="3600"/>
          </w:tcPr>
          <w:p>
            <w:r>
              <w:t>src/components/plan/WeekView.tsx + MealTile.tsx</w:t>
            </w:r>
          </w:p>
        </w:tc>
        <w:tc>
          <w:tcPr>
            <w:tcW w:type="dxa" w:w="2736"/>
          </w:tcPr>
          <w:p>
            <w:r>
              <w:t>WeekStrip, 80ms DnD activation, copy-week, long-press menu.</w:t>
            </w:r>
          </w:p>
        </w:tc>
      </w:tr>
      <w:tr>
        <w:tc>
          <w:tcPr>
            <w:tcW w:type="dxa" w:w="3024"/>
          </w:tcPr>
          <w:p>
            <w:r>
              <w:t>src/components/ShoppingListAddForm.tsx (inside Plan)</w:t>
            </w:r>
          </w:p>
        </w:tc>
        <w:tc>
          <w:tcPr>
            <w:tcW w:type="dxa" w:w="3600"/>
          </w:tcPr>
          <w:p>
            <w:r>
              <w:t>src/app/(app)/shop/page.tsx + src/components/shop/*</w:t>
            </w:r>
          </w:p>
        </w:tc>
        <w:tc>
          <w:tcPr>
            <w:tcW w:type="dxa" w:w="2736"/>
          </w:tcPr>
          <w:p>
            <w:r>
              <w:t>New dedicated route.</w:t>
            </w:r>
          </w:p>
        </w:tc>
      </w:tr>
      <w:tr>
        <w:tc>
          <w:tcPr>
            <w:tcW w:type="dxa" w:w="3024"/>
          </w:tcPr>
          <w:p>
            <w:r>
              <w:t>src/components/RecipeImportWizard.tsx</w:t>
            </w:r>
          </w:p>
        </w:tc>
        <w:tc>
          <w:tcPr>
            <w:tcW w:type="dxa" w:w="3600"/>
          </w:tcPr>
          <w:p>
            <w:r>
              <w:t>src/components/recipes/ImportCard.tsx</w:t>
            </w:r>
          </w:p>
        </w:tc>
        <w:tc>
          <w:tcPr>
            <w:tcW w:type="dxa" w:w="2736"/>
          </w:tcPr>
          <w:p>
            <w:r>
              <w:t>Single progressive-disclosure card; paste URL → preview → save.</w:t>
            </w:r>
          </w:p>
        </w:tc>
      </w:tr>
      <w:tr>
        <w:tc>
          <w:tcPr>
            <w:tcW w:type="dxa" w:w="3024"/>
          </w:tcPr>
          <w:p>
            <w:r>
              <w:t>src/app/(app)/settings/page.tsx</w:t>
            </w:r>
          </w:p>
        </w:tc>
        <w:tc>
          <w:tcPr>
            <w:tcW w:type="dxa" w:w="3600"/>
          </w:tcPr>
          <w:p>
            <w:r>
              <w:t>src/components/settings/SettingsSheet.tsx (rendered as a sheet from Today header)</w:t>
            </w:r>
          </w:p>
        </w:tc>
        <w:tc>
          <w:tcPr>
            <w:tcW w:type="dxa" w:w="2736"/>
          </w:tcPr>
          <w:p>
            <w:r>
              <w:t>Chip-based dietary, preset goals, reorderable aisles/locations.</w:t>
            </w:r>
          </w:p>
        </w:tc>
      </w:tr>
      <w:tr>
        <w:tc>
          <w:tcPr>
            <w:tcW w:type="dxa" w:w="3024"/>
          </w:tcPr>
          <w:p>
            <w:r>
              <w:t>— (missing)</w:t>
            </w:r>
          </w:p>
        </w:tc>
        <w:tc>
          <w:tcPr>
            <w:tcW w:type="dxa" w:w="3600"/>
          </w:tcPr>
          <w:p>
            <w:r>
              <w:t>src/components/ui/UndoSnackbar.tsx + SwipeRow.tsx + Stepper.tsx + Chip.tsx + EmptyState.tsx</w:t>
            </w:r>
          </w:p>
        </w:tc>
        <w:tc>
          <w:tcPr>
            <w:tcW w:type="dxa" w:w="2736"/>
          </w:tcPr>
          <w:p>
            <w:r>
              <w:t>New primitives shared across screens.</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D93D00"/>
      <w:sz w:val="4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1A24"/>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D93D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